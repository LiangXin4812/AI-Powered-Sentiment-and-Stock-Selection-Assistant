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Friday 04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31 Aug–04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+0.5% on average (11 up, 3 down); over 31–04 Sep they moved +0.3%. Weakest: REIT (-1.5%), Financial Services (-0.8%) and Healthcare (-0.6%); strongest: Banking (+3.4%) and Industrials (+0.3%).</w:t>
      </w:r>
    </w:p>
    <w:p>
      <w:pPr>
        <w:pStyle w:val="ListBullet"/>
        <w:spacing w:after="40"/>
      </w:pPr>
      <w:r>
        <w:rPr>
          <w:b/>
          <w:i w:val="0"/>
          <w:color w:val="1A2E55"/>
          <w:sz w:val="19"/>
        </w:rPr>
        <w:t xml:space="preserve">Why. </w:t>
      </w:r>
      <w:r>
        <w:rPr>
          <w:b w:val="0"/>
          <w:i w:val="0"/>
          <w:sz w:val="19"/>
        </w:rPr>
        <w:t>Biggest movers over 31–04 Sep: OCBC Bank (+3.9%), DBS Group (+3.3%) and Mapletree Pan Asia Comm. Trust (-3.1%). OCBC Bank moved without a company news story; the move looks sector-wide. Mapletree Pan Asia Comm. Trust moved against the market without a company news story. For DBS Group, the company news and the price point the same way. See section 2.</w:t>
      </w:r>
    </w:p>
    <w:p>
      <w:pPr>
        <w:pStyle w:val="ListBullet"/>
        <w:spacing w:after="40"/>
      </w:pPr>
      <w:r>
        <w:rPr>
          <w:b/>
          <w:i w:val="0"/>
          <w:color w:val="1A2E55"/>
          <w:sz w:val="19"/>
        </w:rPr>
        <w:t xml:space="preserve">Backdrop. </w:t>
      </w:r>
      <w:r>
        <w:rPr>
          <w:b w:val="0"/>
          <w:i w:val="0"/>
          <w:sz w:val="19"/>
        </w:rPr>
        <w:t>The market backdrop is calm (VIX 14.2), and Singapore ETF options are neutral (put/call 0.20).</w:t>
      </w:r>
    </w:p>
    <w:p>
      <w:pPr>
        <w:pStyle w:val="ListBullet"/>
        <w:spacing w:after="40"/>
      </w:pPr>
      <w:r>
        <w:rPr>
          <w:b/>
          <w:i w:val="0"/>
          <w:color w:val="1A2E55"/>
          <w:sz w:val="19"/>
        </w:rPr>
        <w:t xml:space="preserve">New today. </w:t>
      </w:r>
      <w:r>
        <w:rPr>
          <w:b w:val="0"/>
          <w:i w:val="0"/>
          <w:sz w:val="19"/>
        </w:rPr>
        <w:t>Today's news added a positive signal for SGX Group (already in the price), DBS Group (already in the price), Keppel Corp (not yet in the price), CapitaLand Integ. Comm. Trust (already in the price) and eleven more. See section 2.</w:t>
      </w:r>
    </w:p>
    <w:p>
      <w:pPr>
        <w:pStyle w:val="ListBullet"/>
        <w:spacing w:after="40"/>
      </w:pPr>
      <w:r>
        <w:rPr>
          <w:b/>
          <w:i w:val="0"/>
          <w:color w:val="1A2E55"/>
          <w:sz w:val="19"/>
        </w:rPr>
        <w:t xml:space="preserve">Next 3 days. </w:t>
      </w:r>
      <w:r>
        <w:rPr>
          <w:b w:val="0"/>
          <w:i w:val="0"/>
          <w:sz w:val="19"/>
        </w:rPr>
        <w:t>The forecast model leans towards a rise for eight stocks and no big move for the rest (only DBS Group and Raffles Medical Group with a ✓ record); normal 3-day swings run from ±0.8% (Mapletree Industrial) to ±3.0% (Wilmar Intl), so a bigger move than a stock's own swing would be unusual. See section 3.</w:t>
      </w:r>
    </w:p>
    <w:p>
      <w:pPr>
        <w:pStyle w:val="ListBullet"/>
        <w:spacing w:after="40"/>
      </w:pPr>
      <w:r>
        <w:rPr>
          <w:b/>
          <w:i w:val="0"/>
          <w:color w:val="1A2E55"/>
          <w:sz w:val="19"/>
        </w:rPr>
        <w:t xml:space="preserve">For you. </w:t>
      </w:r>
      <w:r>
        <w:rPr>
          <w:b w:val="0"/>
          <w:i w:val="0"/>
          <w:sz w:val="19"/>
        </w:rPr>
        <w:t>No stock is flagged ⚑ today. The moves in OCBC Bank and Mapletree Pan Asia Comm. Trust came without company news, so sector or market news is the place to check before reacting. If you prefer less day-to-day movement, Mapletree Pan Asia Comm. Trust, ST Engineering, CapitaLand Integ. Comm. Trust, Mapletree Industrial and Ascendas REIT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calm market, VIX below 15; Singapore ETF options lean positive;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31 Aug–04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SGX Group ★</w:t>
            </w:r>
          </w:p>
        </w:tc>
        <w:tc>
          <w:tcPr>
            <w:tcW w:type="dxa" w:w="662"/>
          </w:tcPr>
          <w:p>
            <w:pPr>
              <w:jc w:val="right"/>
            </w:pPr>
            <w:r>
              <w:rPr>
                <w:b w:val="0"/>
                <w:i w:val="0"/>
                <w:color w:val="1C5CAB"/>
                <w:sz w:val="15"/>
              </w:rPr>
              <w:t>+1.2%</w:t>
            </w:r>
          </w:p>
        </w:tc>
        <w:tc>
          <w:tcPr>
            <w:tcW w:type="dxa" w:w="792"/>
          </w:tcPr>
          <w:p>
            <w:pPr>
              <w:jc w:val="right"/>
            </w:pPr>
            <w:r>
              <w:rPr>
                <w:b w:val="0"/>
                <w:i w:val="0"/>
                <w:color w:val="A12D2C"/>
                <w:sz w:val="15"/>
              </w:rPr>
              <w:t>-0.8%</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Price agreed</w:t>
            </w:r>
          </w:p>
        </w:tc>
      </w:tr>
      <w:tr>
        <w:tc>
          <w:tcPr>
            <w:tcW w:type="dxa" w:w="360"/>
            <w:shd w:val="clear" w:color="auto" w:fill="F7F7F5"/>
          </w:tcPr>
          <w:p>
            <w:r>
              <w:rPr>
                <w:b w:val="0"/>
                <w:i w:val="0"/>
                <w:sz w:val="15"/>
              </w:rPr>
              <w:t>2</w:t>
            </w:r>
          </w:p>
        </w:tc>
        <w:tc>
          <w:tcPr>
            <w:tcW w:type="dxa" w:w="2189"/>
            <w:shd w:val="clear" w:color="auto" w:fill="F7F7F5"/>
          </w:tcPr>
          <w:p>
            <w:r>
              <w:rPr>
                <w:b w:val="0"/>
                <w:i w:val="0"/>
                <w:sz w:val="15"/>
              </w:rPr>
              <w:t>DBS Group ★</w:t>
            </w:r>
          </w:p>
        </w:tc>
        <w:tc>
          <w:tcPr>
            <w:tcW w:type="dxa" w:w="662"/>
            <w:shd w:val="clear" w:color="auto" w:fill="F7F7F5"/>
          </w:tcPr>
          <w:p>
            <w:pPr>
              <w:jc w:val="right"/>
            </w:pPr>
            <w:r>
              <w:rPr>
                <w:b w:val="0"/>
                <w:i w:val="0"/>
                <w:color w:val="1C5CAB"/>
                <w:sz w:val="15"/>
              </w:rPr>
              <w:t>+0.9%</w:t>
            </w:r>
          </w:p>
        </w:tc>
        <w:tc>
          <w:tcPr>
            <w:tcW w:type="dxa" w:w="792"/>
            <w:shd w:val="clear" w:color="auto" w:fill="F7F7F5"/>
          </w:tcPr>
          <w:p>
            <w:pPr>
              <w:jc w:val="right"/>
            </w:pPr>
            <w:r>
              <w:rPr>
                <w:b w:val="0"/>
                <w:i w:val="0"/>
                <w:color w:val="1C5CAB"/>
                <w:sz w:val="15"/>
              </w:rPr>
              <w:t>+3.3%</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Overbought · Above range · Weekly up · Above avg price</w:t>
            </w:r>
          </w:p>
        </w:tc>
        <w:tc>
          <w:tcPr>
            <w:tcW w:type="dxa" w:w="1642"/>
            <w:shd w:val="clear" w:color="auto" w:fill="F7F7F5"/>
          </w:tcPr>
          <w:p>
            <w:r>
              <w:rPr>
                <w:b w:val="0"/>
                <w:i w:val="0"/>
                <w:sz w:val="15"/>
              </w:rPr>
              <w:t>Price agreed</w:t>
            </w:r>
          </w:p>
        </w:tc>
      </w:tr>
      <w:tr>
        <w:tc>
          <w:tcPr>
            <w:tcW w:type="dxa" w:w="360"/>
          </w:tcPr>
          <w:p>
            <w:r>
              <w:rPr>
                <w:b w:val="0"/>
                <w:i w:val="0"/>
                <w:sz w:val="15"/>
              </w:rPr>
              <w:t>3</w:t>
            </w:r>
          </w:p>
        </w:tc>
        <w:tc>
          <w:tcPr>
            <w:tcW w:type="dxa" w:w="2189"/>
          </w:tcPr>
          <w:p>
            <w:r>
              <w:rPr>
                <w:b w:val="0"/>
                <w:i w:val="0"/>
                <w:sz w:val="15"/>
              </w:rPr>
              <w:t>Keppel Corp ★</w:t>
            </w:r>
          </w:p>
        </w:tc>
        <w:tc>
          <w:tcPr>
            <w:tcW w:type="dxa" w:w="662"/>
          </w:tcPr>
          <w:p>
            <w:pPr>
              <w:jc w:val="right"/>
            </w:pPr>
            <w:r>
              <w:rPr>
                <w:b w:val="0"/>
                <w:i w:val="0"/>
                <w:color w:val="1C5CAB"/>
                <w:sz w:val="15"/>
              </w:rPr>
              <w:t>+0.5%</w:t>
            </w:r>
          </w:p>
        </w:tc>
        <w:tc>
          <w:tcPr>
            <w:tcW w:type="dxa" w:w="792"/>
          </w:tcPr>
          <w:p>
            <w:pPr>
              <w:jc w:val="right"/>
            </w:pPr>
            <w:r>
              <w:rPr>
                <w:b w:val="0"/>
                <w:i w:val="0"/>
                <w:color w:val="1C5CAB"/>
                <w:sz w:val="15"/>
              </w:rPr>
              <w:t>+0.7%</w:t>
            </w:r>
          </w:p>
        </w:tc>
        <w:tc>
          <w:tcPr>
            <w:tcW w:type="dxa" w:w="1037"/>
            <w:shd w:val="clear" w:color="auto" w:fill="DCEAFB"/>
          </w:tcPr>
          <w:p>
            <w:r>
              <w:rPr>
                <w:b/>
                <w:i w:val="0"/>
                <w:color w:val="1C5CAB"/>
                <w:sz w:val="15"/>
              </w:rPr>
              <w:t>Positive</w:t>
            </w:r>
          </w:p>
        </w:tc>
        <w:tc>
          <w:tcPr>
            <w:tcW w:type="dxa" w:w="1382"/>
          </w:tcPr>
          <w:p>
            <w:r>
              <w:rPr>
                <w:b w:val="0"/>
                <w:i w:val="0"/>
                <w:sz w:val="15"/>
              </w:rPr>
              <w:t>Mostly positive (25)</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4</w:t>
            </w:r>
          </w:p>
        </w:tc>
        <w:tc>
          <w:tcPr>
            <w:tcW w:type="dxa" w:w="2189"/>
            <w:shd w:val="clear" w:color="auto" w:fill="F7F7F5"/>
          </w:tcPr>
          <w:p>
            <w:r>
              <w:rPr>
                <w:b w:val="0"/>
                <w:i w:val="0"/>
                <w:sz w:val="15"/>
              </w:rPr>
              <w:t>ST Engineering ★</w:t>
            </w:r>
          </w:p>
        </w:tc>
        <w:tc>
          <w:tcPr>
            <w:tcW w:type="dxa" w:w="662"/>
            <w:shd w:val="clear" w:color="auto" w:fill="F7F7F5"/>
          </w:tcPr>
          <w:p>
            <w:pPr>
              <w:jc w:val="right"/>
            </w:pPr>
            <w:r>
              <w:rPr>
                <w:b w:val="0"/>
                <w:i w:val="0"/>
                <w:color w:val="1C5CAB"/>
                <w:sz w:val="15"/>
              </w:rPr>
              <w:t>+0.5%</w:t>
            </w:r>
          </w:p>
        </w:tc>
        <w:tc>
          <w:tcPr>
            <w:tcW w:type="dxa" w:w="792"/>
            <w:shd w:val="clear" w:color="auto" w:fill="F7F7F5"/>
          </w:tcPr>
          <w:p>
            <w:pPr>
              <w:jc w:val="right"/>
            </w:pPr>
            <w:r>
              <w:rPr>
                <w:b w:val="0"/>
                <w:i w:val="0"/>
                <w:color w:val="A12D2C"/>
                <w:sz w:val="15"/>
              </w:rPr>
              <w:t>-1.5%</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(35)</w:t>
            </w:r>
          </w:p>
        </w:tc>
        <w:tc>
          <w:tcPr>
            <w:tcW w:type="dxa" w:w="1872"/>
            <w:shd w:val="clear" w:color="auto" w:fill="F7F7F5"/>
          </w:tcPr>
          <w:p>
            <w:r>
              <w:rPr>
                <w:b w:val="0"/>
                <w:i w:val="0"/>
                <w:sz w:val="15"/>
              </w:rPr>
              <w:t>—</w:t>
            </w:r>
          </w:p>
        </w:tc>
        <w:tc>
          <w:tcPr>
            <w:tcW w:type="dxa" w:w="1642"/>
            <w:shd w:val="clear" w:color="auto" w:fill="F7F7F5"/>
          </w:tcPr>
          <w:p>
            <w:r>
              <w:rPr>
                <w:b w:val="0"/>
                <w:i w:val="0"/>
                <w:sz w:val="15"/>
              </w:rPr>
              <w:t>Not yet in the price</w:t>
            </w:r>
          </w:p>
        </w:tc>
      </w:tr>
      <w:tr>
        <w:tc>
          <w:tcPr>
            <w:tcW w:type="dxa" w:w="360"/>
          </w:tcPr>
          <w:p>
            <w:r>
              <w:rPr>
                <w:b w:val="0"/>
                <w:i w:val="0"/>
                <w:sz w:val="15"/>
              </w:rPr>
              <w:t>5</w:t>
            </w:r>
          </w:p>
        </w:tc>
        <w:tc>
          <w:tcPr>
            <w:tcW w:type="dxa" w:w="2189"/>
          </w:tcPr>
          <w:p>
            <w:r>
              <w:rPr>
                <w:b w:val="0"/>
                <w:i w:val="0"/>
                <w:sz w:val="15"/>
              </w:rPr>
              <w:t>CapitaLand Integ. Comm. Trust ★</w:t>
            </w:r>
          </w:p>
        </w:tc>
        <w:tc>
          <w:tcPr>
            <w:tcW w:type="dxa" w:w="662"/>
          </w:tcPr>
          <w:p>
            <w:pPr>
              <w:jc w:val="right"/>
            </w:pPr>
            <w:r>
              <w:rPr>
                <w:b w:val="0"/>
                <w:i w:val="0"/>
                <w:color w:val="1C5CAB"/>
                <w:sz w:val="15"/>
              </w:rPr>
              <w:t>+0.9%</w:t>
            </w:r>
          </w:p>
        </w:tc>
        <w:tc>
          <w:tcPr>
            <w:tcW w:type="dxa" w:w="792"/>
          </w:tcPr>
          <w:p>
            <w:pPr>
              <w:jc w:val="right"/>
            </w:pPr>
            <w:r>
              <w:rPr>
                <w:b w:val="0"/>
                <w:i w:val="0"/>
                <w:color w:val="A12D2C"/>
                <w:sz w:val="15"/>
              </w:rPr>
              <w:t>-1.3%</w:t>
            </w:r>
          </w:p>
        </w:tc>
        <w:tc>
          <w:tcPr>
            <w:tcW w:type="dxa" w:w="1037"/>
            <w:shd w:val="clear" w:color="auto" w:fill="DCEAFB"/>
          </w:tcPr>
          <w:p>
            <w:r>
              <w:rPr>
                <w:b/>
                <w:i w:val="0"/>
                <w:color w:val="1C5CAB"/>
                <w:sz w:val="15"/>
              </w:rPr>
              <w:t>Positive</w:t>
            </w:r>
          </w:p>
        </w:tc>
        <w:tc>
          <w:tcPr>
            <w:tcW w:type="dxa" w:w="1382"/>
          </w:tcPr>
          <w:p>
            <w:r>
              <w:rPr>
                <w:b w:val="0"/>
                <w:i w:val="0"/>
                <w:sz w:val="15"/>
              </w:rPr>
              <w:t>Mostly positive (25)</w:t>
            </w:r>
          </w:p>
        </w:tc>
        <w:tc>
          <w:tcPr>
            <w:tcW w:type="dxa" w:w="1872"/>
          </w:tcPr>
          <w:p>
            <w:r>
              <w:rPr>
                <w:b w:val="0"/>
                <w:i w:val="0"/>
                <w:sz w:val="15"/>
              </w:rPr>
              <w:t>—</w:t>
            </w:r>
          </w:p>
        </w:tc>
        <w:tc>
          <w:tcPr>
            <w:tcW w:type="dxa" w:w="1642"/>
          </w:tcPr>
          <w:p>
            <w:r>
              <w:rPr>
                <w:b w:val="0"/>
                <w:i w:val="0"/>
                <w:sz w:val="15"/>
              </w:rPr>
              <w:t>Price agreed</w:t>
            </w:r>
          </w:p>
        </w:tc>
      </w:tr>
      <w:tr>
        <w:tc>
          <w:tcPr>
            <w:tcW w:type="dxa" w:w="360"/>
            <w:shd w:val="clear" w:color="auto" w:fill="F7F7F5"/>
          </w:tcPr>
          <w:p>
            <w:r>
              <w:rPr>
                <w:b w:val="0"/>
                <w:i w:val="0"/>
                <w:sz w:val="15"/>
              </w:rPr>
              <w:t>6</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1C5CAB"/>
                <w:sz w:val="15"/>
              </w:rPr>
              <w:t>+0.4%</w:t>
            </w:r>
          </w:p>
        </w:tc>
        <w:tc>
          <w:tcPr>
            <w:tcW w:type="dxa" w:w="792"/>
            <w:shd w:val="clear" w:color="auto" w:fill="F7F7F5"/>
          </w:tcPr>
          <w:p>
            <w:pPr>
              <w:jc w:val="right"/>
            </w:pPr>
            <w:r>
              <w:rPr>
                <w:b w:val="0"/>
                <w:i w:val="0"/>
                <w:color w:val="A12D2C"/>
                <w:sz w:val="15"/>
              </w:rPr>
              <w:t>-2.1%</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(20)</w:t>
            </w:r>
          </w:p>
        </w:tc>
        <w:tc>
          <w:tcPr>
            <w:tcW w:type="dxa" w:w="1872"/>
            <w:shd w:val="clear" w:color="auto" w:fill="F7F7F5"/>
          </w:tcPr>
          <w:p>
            <w:r>
              <w:rPr>
                <w:b w:val="0"/>
                <w:i w:val="0"/>
                <w:sz w:val="15"/>
              </w:rPr>
              <w:t>—</w:t>
            </w:r>
          </w:p>
        </w:tc>
        <w:tc>
          <w:tcPr>
            <w:tcW w:type="dxa" w:w="1642"/>
            <w:shd w:val="clear" w:color="auto" w:fill="F7F7F5"/>
          </w:tcPr>
          <w:p>
            <w:r>
              <w:rPr>
                <w:b w:val="0"/>
                <w:i w:val="0"/>
                <w:sz w:val="15"/>
              </w:rPr>
              <w:t>Not yet in the price</w:t>
            </w:r>
          </w:p>
        </w:tc>
      </w:tr>
      <w:tr>
        <w:tc>
          <w:tcPr>
            <w:tcW w:type="dxa" w:w="360"/>
          </w:tcPr>
          <w:p>
            <w:r>
              <w:rPr>
                <w:b w:val="0"/>
                <w:i w:val="0"/>
                <w:sz w:val="15"/>
              </w:rPr>
              <w:t>7</w:t>
            </w:r>
          </w:p>
        </w:tc>
        <w:tc>
          <w:tcPr>
            <w:tcW w:type="dxa" w:w="2189"/>
          </w:tcPr>
          <w:p>
            <w:r>
              <w:rPr>
                <w:b w:val="0"/>
                <w:i w:val="0"/>
                <w:sz w:val="15"/>
              </w:rPr>
              <w:t>UOB ★</w:t>
            </w:r>
          </w:p>
        </w:tc>
        <w:tc>
          <w:tcPr>
            <w:tcW w:type="dxa" w:w="662"/>
          </w:tcPr>
          <w:p>
            <w:pPr>
              <w:jc w:val="right"/>
            </w:pPr>
            <w:r>
              <w:rPr>
                <w:b w:val="0"/>
                <w:i w:val="0"/>
                <w:color w:val="1C5CAB"/>
                <w:sz w:val="15"/>
              </w:rPr>
              <w:t>+0.6%</w:t>
            </w:r>
          </w:p>
        </w:tc>
        <w:tc>
          <w:tcPr>
            <w:tcW w:type="dxa" w:w="792"/>
          </w:tcPr>
          <w:p>
            <w:pPr>
              <w:jc w:val="right"/>
            </w:pPr>
            <w:r>
              <w:rPr>
                <w:b w:val="0"/>
                <w:i w:val="0"/>
                <w:color w:val="1C5CAB"/>
                <w:sz w:val="15"/>
              </w:rPr>
              <w:t>+3.0%</w:t>
            </w:r>
          </w:p>
        </w:tc>
        <w:tc>
          <w:tcPr>
            <w:tcW w:type="dxa" w:w="1037"/>
            <w:shd w:val="clear" w:color="auto" w:fill="DCEAFB"/>
          </w:tcPr>
          <w:p>
            <w:r>
              <w:rPr>
                <w:b/>
                <w:i w:val="0"/>
                <w:color w:val="1C5CAB"/>
                <w:sz w:val="15"/>
              </w:rPr>
              <w:t>Positive</w:t>
            </w:r>
          </w:p>
        </w:tc>
        <w:tc>
          <w:tcPr>
            <w:tcW w:type="dxa" w:w="1382"/>
          </w:tcPr>
          <w:p>
            <w:r>
              <w:rPr>
                <w:b w:val="0"/>
                <w:i w:val="0"/>
                <w:sz w:val="15"/>
              </w:rPr>
              <w:t>Mixed (46)</w:t>
            </w:r>
          </w:p>
        </w:tc>
        <w:tc>
          <w:tcPr>
            <w:tcW w:type="dxa" w:w="1872"/>
          </w:tcPr>
          <w:p>
            <w:r>
              <w:rPr>
                <w:b w:val="0"/>
                <w:i w:val="0"/>
                <w:sz w:val="15"/>
              </w:rPr>
              <w:t>Weekly up · Above avg price</w:t>
            </w:r>
          </w:p>
        </w:tc>
        <w:tc>
          <w:tcPr>
            <w:tcW w:type="dxa" w:w="1642"/>
          </w:tcPr>
          <w:p>
            <w:r>
              <w:rPr>
                <w:b w:val="0"/>
                <w:i w:val="0"/>
                <w:sz w:val="15"/>
              </w:rPr>
              <w:t>Price agreed</w:t>
            </w:r>
          </w:p>
        </w:tc>
      </w:tr>
      <w:tr>
        <w:tc>
          <w:tcPr>
            <w:tcW w:type="dxa" w:w="360"/>
            <w:shd w:val="clear" w:color="auto" w:fill="F7F7F5"/>
          </w:tcPr>
          <w:p>
            <w:r>
              <w:rPr>
                <w:b w:val="0"/>
                <w:i w:val="0"/>
                <w:sz w:val="15"/>
              </w:rPr>
              <w:t>8</w:t>
            </w:r>
          </w:p>
        </w:tc>
        <w:tc>
          <w:tcPr>
            <w:tcW w:type="dxa" w:w="2189"/>
            <w:shd w:val="clear" w:color="auto" w:fill="F7F7F5"/>
          </w:tcPr>
          <w:p>
            <w:r>
              <w:rPr>
                <w:b w:val="0"/>
                <w:i w:val="0"/>
                <w:sz w:val="15"/>
              </w:rPr>
              <w:t>Singtel ★</w:t>
            </w:r>
          </w:p>
        </w:tc>
        <w:tc>
          <w:tcPr>
            <w:tcW w:type="dxa" w:w="662"/>
            <w:shd w:val="clear" w:color="auto" w:fill="F7F7F5"/>
          </w:tcPr>
          <w:p>
            <w:pPr>
              <w:jc w:val="right"/>
            </w:pPr>
            <w:r>
              <w:rPr>
                <w:b w:val="0"/>
                <w:i w:val="0"/>
                <w:color w:val="1C5CAB"/>
                <w:sz w:val="15"/>
              </w:rPr>
              <w:t>+1.8%</w:t>
            </w:r>
          </w:p>
        </w:tc>
        <w:tc>
          <w:tcPr>
            <w:tcW w:type="dxa" w:w="792"/>
            <w:shd w:val="clear" w:color="auto" w:fill="F7F7F5"/>
          </w:tcPr>
          <w:p>
            <w:pPr>
              <w:jc w:val="right"/>
            </w:pPr>
            <w:r>
              <w:rPr>
                <w:b w:val="0"/>
                <w:i w:val="0"/>
                <w:color w:val="52514E"/>
                <w:sz w:val="15"/>
              </w:rPr>
              <w:t>+0.0%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(35)</w:t>
            </w:r>
          </w:p>
        </w:tc>
        <w:tc>
          <w:tcPr>
            <w:tcW w:type="dxa" w:w="1872"/>
            <w:shd w:val="clear" w:color="auto" w:fill="F7F7F5"/>
          </w:tcPr>
          <w:p>
            <w:r>
              <w:rPr>
                <w:b w:val="0"/>
                <w:i w:val="0"/>
                <w:sz w:val="15"/>
              </w:rPr>
              <w:t>Trend turned up · Above avg price</w:t>
            </w:r>
          </w:p>
        </w:tc>
        <w:tc>
          <w:tcPr>
            <w:tcW w:type="dxa" w:w="1642"/>
            <w:shd w:val="clear" w:color="auto" w:fill="F7F7F5"/>
          </w:tcPr>
          <w:p>
            <w:r>
              <w:rPr>
                <w:b w:val="0"/>
                <w:i w:val="0"/>
                <w:sz w:val="15"/>
              </w:rPr>
              <w:t>Price agreed</w:t>
            </w:r>
          </w:p>
        </w:tc>
      </w:tr>
      <w:tr>
        <w:tc>
          <w:tcPr>
            <w:tcW w:type="dxa" w:w="360"/>
          </w:tcPr>
          <w:p>
            <w:r>
              <w:rPr>
                <w:b w:val="0"/>
                <w:i w:val="0"/>
                <w:sz w:val="15"/>
              </w:rPr>
              <w:t>9</w:t>
            </w:r>
          </w:p>
        </w:tc>
        <w:tc>
          <w:tcPr>
            <w:tcW w:type="dxa" w:w="2189"/>
          </w:tcPr>
          <w:p>
            <w:r>
              <w:rPr>
                <w:b w:val="0"/>
                <w:i w:val="0"/>
                <w:sz w:val="15"/>
              </w:rPr>
              <w:t>ComfortDelGro ★</w:t>
            </w:r>
          </w:p>
        </w:tc>
        <w:tc>
          <w:tcPr>
            <w:tcW w:type="dxa" w:w="662"/>
          </w:tcPr>
          <w:p>
            <w:pPr>
              <w:jc w:val="right"/>
            </w:pPr>
            <w:r>
              <w:rPr>
                <w:b w:val="0"/>
                <w:i w:val="0"/>
                <w:color w:val="52514E"/>
                <w:sz w:val="15"/>
              </w:rPr>
              <w:t>+0.0%</w:t>
            </w:r>
          </w:p>
        </w:tc>
        <w:tc>
          <w:tcPr>
            <w:tcW w:type="dxa" w:w="792"/>
          </w:tcPr>
          <w:p>
            <w:pPr>
              <w:jc w:val="right"/>
            </w:pPr>
            <w:r>
              <w:rPr>
                <w:b w:val="0"/>
                <w:i w:val="0"/>
                <w:color w:val="52514E"/>
                <w:sz w:val="15"/>
              </w:rPr>
              <w:t>+0.0%</w:t>
            </w:r>
          </w:p>
        </w:tc>
        <w:tc>
          <w:tcPr>
            <w:tcW w:type="dxa" w:w="1037"/>
            <w:shd w:val="clear" w:color="auto" w:fill="DCEAFB"/>
          </w:tcPr>
          <w:p>
            <w:r>
              <w:rPr>
                <w:b/>
                <w:i w:val="0"/>
                <w:color w:val="1C5CAB"/>
                <w:sz w:val="15"/>
              </w:rPr>
              <w:t>Positive</w:t>
            </w:r>
          </w:p>
        </w:tc>
        <w:tc>
          <w:tcPr>
            <w:tcW w:type="dxa" w:w="1382"/>
          </w:tcPr>
          <w:p>
            <w:r>
              <w:rPr>
                <w:b w:val="0"/>
                <w:i w:val="0"/>
                <w:sz w:val="15"/>
              </w:rPr>
              <w:t>Mixed (29)</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Sembcorp Industries ★</w:t>
            </w:r>
          </w:p>
        </w:tc>
        <w:tc>
          <w:tcPr>
            <w:tcW w:type="dxa" w:w="662"/>
            <w:shd w:val="clear" w:color="auto" w:fill="F7F7F5"/>
          </w:tcPr>
          <w:p>
            <w:pPr>
              <w:jc w:val="right"/>
            </w:pPr>
            <w:r>
              <w:rPr>
                <w:b w:val="0"/>
                <w:i w:val="0"/>
                <w:color w:val="A12D2C"/>
                <w:sz w:val="15"/>
              </w:rPr>
              <w:t>-1.1%</w:t>
            </w:r>
          </w:p>
        </w:tc>
        <w:tc>
          <w:tcPr>
            <w:tcW w:type="dxa" w:w="792"/>
            <w:shd w:val="clear" w:color="auto" w:fill="F7F7F5"/>
          </w:tcPr>
          <w:p>
            <w:pPr>
              <w:jc w:val="right"/>
            </w:pPr>
            <w:r>
              <w:rPr>
                <w:b w:val="0"/>
                <w:i w:val="0"/>
                <w:color w:val="1C5CAB"/>
                <w:sz w:val="15"/>
              </w:rPr>
              <w:t>+1.7%</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(21)</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went the other way</w:t>
            </w:r>
          </w:p>
        </w:tc>
      </w:tr>
      <w:tr>
        <w:tc>
          <w:tcPr>
            <w:tcW w:type="dxa" w:w="360"/>
          </w:tcPr>
          <w:p>
            <w:r>
              <w:rPr>
                <w:b w:val="0"/>
                <w:i w:val="0"/>
                <w:sz w:val="15"/>
              </w:rPr>
              <w:t>11</w:t>
            </w:r>
          </w:p>
        </w:tc>
        <w:tc>
          <w:tcPr>
            <w:tcW w:type="dxa" w:w="2189"/>
          </w:tcPr>
          <w:p>
            <w:r>
              <w:rPr>
                <w:b w:val="0"/>
                <w:i w:val="0"/>
                <w:sz w:val="15"/>
              </w:rPr>
              <w:t>Wilmar Intl ★</w:t>
            </w:r>
          </w:p>
        </w:tc>
        <w:tc>
          <w:tcPr>
            <w:tcW w:type="dxa" w:w="662"/>
          </w:tcPr>
          <w:p>
            <w:pPr>
              <w:jc w:val="right"/>
            </w:pPr>
            <w:r>
              <w:rPr>
                <w:b w:val="0"/>
                <w:i w:val="0"/>
                <w:color w:val="A12D2C"/>
                <w:sz w:val="15"/>
              </w:rPr>
              <w:t>-0.5%</w:t>
            </w:r>
          </w:p>
        </w:tc>
        <w:tc>
          <w:tcPr>
            <w:tcW w:type="dxa" w:w="792"/>
          </w:tcPr>
          <w:p>
            <w:pPr>
              <w:jc w:val="right"/>
            </w:pPr>
            <w:r>
              <w:rPr>
                <w:b w:val="0"/>
                <w:i w:val="0"/>
                <w:color w:val="52514E"/>
                <w:sz w:val="15"/>
              </w:rPr>
              <w:t>+0.3%</w:t>
            </w:r>
          </w:p>
        </w:tc>
        <w:tc>
          <w:tcPr>
            <w:tcW w:type="dxa" w:w="1037"/>
            <w:shd w:val="clear" w:color="auto" w:fill="DCEAFB"/>
          </w:tcPr>
          <w:p>
            <w:r>
              <w:rPr>
                <w:b/>
                <w:i w:val="0"/>
                <w:color w:val="1C5CAB"/>
                <w:sz w:val="15"/>
              </w:rPr>
              <w:t>Positive</w:t>
            </w:r>
          </w:p>
        </w:tc>
        <w:tc>
          <w:tcPr>
            <w:tcW w:type="dxa" w:w="1382"/>
          </w:tcPr>
          <w:p>
            <w:r>
              <w:rPr>
                <w:b w:val="0"/>
                <w:i w:val="0"/>
                <w:sz w:val="15"/>
              </w:rPr>
              <w:t>Mixed (21)</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Raffles Medical Group ★</w:t>
            </w:r>
          </w:p>
        </w:tc>
        <w:tc>
          <w:tcPr>
            <w:tcW w:type="dxa" w:w="662"/>
            <w:shd w:val="clear" w:color="auto" w:fill="F7F7F5"/>
          </w:tcPr>
          <w:p>
            <w:pPr>
              <w:jc w:val="right"/>
            </w:pPr>
            <w:r>
              <w:rPr>
                <w:b w:val="0"/>
                <w:i w:val="0"/>
                <w:color w:val="A12D2C"/>
                <w:sz w:val="15"/>
              </w:rPr>
              <w:t>-0.6%</w:t>
            </w:r>
          </w:p>
        </w:tc>
        <w:tc>
          <w:tcPr>
            <w:tcW w:type="dxa" w:w="792"/>
            <w:shd w:val="clear" w:color="auto" w:fill="F7F7F5"/>
          </w:tcPr>
          <w:p>
            <w:pPr>
              <w:jc w:val="right"/>
            </w:pPr>
            <w:r>
              <w:rPr>
                <w:b w:val="0"/>
                <w:i w:val="0"/>
                <w:color w:val="A12D2C"/>
                <w:sz w:val="15"/>
              </w:rPr>
              <w:t>-0.6%</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(18)</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Not yet in the price</w:t>
            </w:r>
          </w:p>
        </w:tc>
      </w:tr>
      <w:tr>
        <w:tc>
          <w:tcPr>
            <w:tcW w:type="dxa" w:w="360"/>
          </w:tcPr>
          <w:p>
            <w:r>
              <w:rPr>
                <w:b w:val="0"/>
                <w:i w:val="0"/>
                <w:sz w:val="15"/>
              </w:rPr>
              <w:t>13</w:t>
            </w:r>
          </w:p>
        </w:tc>
        <w:tc>
          <w:tcPr>
            <w:tcW w:type="dxa" w:w="2189"/>
          </w:tcPr>
          <w:p>
            <w:r>
              <w:rPr>
                <w:b w:val="0"/>
                <w:i w:val="0"/>
                <w:sz w:val="15"/>
              </w:rPr>
              <w:t>OCBC Bank ★</w:t>
            </w:r>
          </w:p>
        </w:tc>
        <w:tc>
          <w:tcPr>
            <w:tcW w:type="dxa" w:w="662"/>
          </w:tcPr>
          <w:p>
            <w:pPr>
              <w:jc w:val="right"/>
            </w:pPr>
            <w:r>
              <w:rPr>
                <w:b w:val="0"/>
                <w:i w:val="0"/>
                <w:color w:val="1C5CAB"/>
                <w:sz w:val="15"/>
              </w:rPr>
              <w:t>+1.1%</w:t>
            </w:r>
          </w:p>
        </w:tc>
        <w:tc>
          <w:tcPr>
            <w:tcW w:type="dxa" w:w="792"/>
          </w:tcPr>
          <w:p>
            <w:pPr>
              <w:jc w:val="right"/>
            </w:pPr>
            <w:r>
              <w:rPr>
                <w:b w:val="0"/>
                <w:i w:val="0"/>
                <w:color w:val="1C5CAB"/>
                <w:sz w:val="15"/>
              </w:rPr>
              <w:t>+3.9%</w:t>
            </w:r>
          </w:p>
        </w:tc>
        <w:tc>
          <w:tcPr>
            <w:tcW w:type="dxa" w:w="1037"/>
            <w:shd w:val="clear" w:color="auto" w:fill="DCEAFB"/>
          </w:tcPr>
          <w:p>
            <w:r>
              <w:rPr>
                <w:b/>
                <w:i w:val="0"/>
                <w:color w:val="1C5CAB"/>
                <w:sz w:val="15"/>
              </w:rPr>
              <w:t>Positive</w:t>
            </w:r>
          </w:p>
        </w:tc>
        <w:tc>
          <w:tcPr>
            <w:tcW w:type="dxa" w:w="1382"/>
          </w:tcPr>
          <w:p>
            <w:r>
              <w:rPr>
                <w:b w:val="0"/>
                <w:i w:val="0"/>
                <w:sz w:val="15"/>
              </w:rPr>
              <w:t>Mixed (50)</w:t>
            </w:r>
          </w:p>
        </w:tc>
        <w:tc>
          <w:tcPr>
            <w:tcW w:type="dxa" w:w="1872"/>
          </w:tcPr>
          <w:p>
            <w:r>
              <w:rPr>
                <w:b w:val="0"/>
                <w:i w:val="0"/>
                <w:sz w:val="15"/>
              </w:rPr>
              <w:t>Overbought · Above range · Weekly up · Above avg price</w:t>
            </w:r>
          </w:p>
        </w:tc>
        <w:tc>
          <w:tcPr>
            <w:tcW w:type="dxa" w:w="1642"/>
          </w:tcPr>
          <w:p>
            <w:r>
              <w:rPr>
                <w:b w:val="0"/>
                <w:i w:val="0"/>
                <w:sz w:val="15"/>
              </w:rPr>
              <w:t>Price agreed</w:t>
            </w:r>
          </w:p>
        </w:tc>
      </w:tr>
      <w:tr>
        <w:tc>
          <w:tcPr>
            <w:tcW w:type="dxa" w:w="360"/>
            <w:shd w:val="clear" w:color="auto" w:fill="F7F7F5"/>
          </w:tcPr>
          <w:p>
            <w:r>
              <w:rPr>
                <w:b w:val="0"/>
                <w:i w:val="0"/>
                <w:sz w:val="15"/>
              </w:rPr>
              <w:t>14</w:t>
            </w:r>
          </w:p>
        </w:tc>
        <w:tc>
          <w:tcPr>
            <w:tcW w:type="dxa" w:w="2189"/>
            <w:shd w:val="clear" w:color="auto" w:fill="F7F7F5"/>
          </w:tcPr>
          <w:p>
            <w:r>
              <w:rPr>
                <w:b w:val="0"/>
                <w:i w:val="0"/>
                <w:sz w:val="15"/>
              </w:rPr>
              <w:t>Mapletree Pan Asia Comm. Trust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A12D2C"/>
                <w:sz w:val="15"/>
              </w:rPr>
              <w:t>-3.1%</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(14)</w:t>
            </w:r>
          </w:p>
        </w:tc>
        <w:tc>
          <w:tcPr>
            <w:tcW w:type="dxa" w:w="1872"/>
            <w:shd w:val="clear" w:color="auto" w:fill="F7F7F5"/>
          </w:tcPr>
          <w:p>
            <w:r>
              <w:rPr>
                <w:b w:val="0"/>
                <w:i w:val="0"/>
                <w:sz w:val="15"/>
              </w:rPr>
              <w:t>Weekly down · Below range</w:t>
            </w:r>
          </w:p>
        </w:tc>
        <w:tc>
          <w:tcPr>
            <w:tcW w:type="dxa" w:w="1642"/>
            <w:shd w:val="clear" w:color="auto" w:fill="F7F7F5"/>
          </w:tcPr>
          <w:p>
            <w:r>
              <w:rPr>
                <w:b w:val="0"/>
                <w:i w:val="0"/>
                <w:sz w:val="15"/>
              </w:rPr>
              <w:t>Price agreed</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1C5CAB"/>
                <w:sz w:val="15"/>
              </w:rPr>
              <w:t>+0.5%</w:t>
            </w:r>
          </w:p>
        </w:tc>
        <w:tc>
          <w:tcPr>
            <w:tcW w:type="dxa" w:w="792"/>
          </w:tcPr>
          <w:p>
            <w:pPr>
              <w:jc w:val="right"/>
            </w:pPr>
            <w:r>
              <w:rPr>
                <w:b w:val="0"/>
                <w:i w:val="0"/>
                <w:color w:val="1C5CAB"/>
                <w:sz w:val="15"/>
              </w:rPr>
              <w:t>+0.5%</w:t>
            </w:r>
          </w:p>
        </w:tc>
        <w:tc>
          <w:tcPr>
            <w:tcW w:type="dxa" w:w="1037"/>
            <w:shd w:val="clear" w:color="auto" w:fill="DCEAFB"/>
          </w:tcPr>
          <w:p>
            <w:r>
              <w:rPr>
                <w:b/>
                <w:i w:val="0"/>
                <w:color w:val="1C5CAB"/>
                <w:sz w:val="15"/>
              </w:rPr>
              <w:t>Positive</w:t>
            </w:r>
          </w:p>
        </w:tc>
        <w:tc>
          <w:tcPr>
            <w:tcW w:type="dxa" w:w="1382"/>
          </w:tcPr>
          <w:p>
            <w:r>
              <w:rPr>
                <w:b w:val="0"/>
                <w:i w:val="0"/>
                <w:sz w:val="15"/>
              </w:rPr>
              <w:t>Mostly negative (16)</w:t>
            </w:r>
          </w:p>
        </w:tc>
        <w:tc>
          <w:tcPr>
            <w:tcW w:type="dxa" w:w="1872"/>
          </w:tcPr>
          <w:p>
            <w:r>
              <w:rPr>
                <w:b w:val="0"/>
                <w:i w:val="0"/>
                <w:sz w:val="15"/>
              </w:rPr>
              <w:t>Above avg price</w:t>
            </w:r>
          </w:p>
        </w:tc>
        <w:tc>
          <w:tcPr>
            <w:tcW w:type="dxa" w:w="1642"/>
          </w:tcPr>
          <w:p>
            <w:r>
              <w:rPr>
                <w:b w:val="0"/>
                <w:i w:val="0"/>
                <w:sz w:val="15"/>
              </w:rPr>
              <w:t>Not yet in the price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31 Aug–04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04.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DBS Group</w:t>
            </w:r>
            <w:r>
              <w:rPr>
                <w:b w:val="0"/>
                <w:i w:val="0"/>
                <w:color w:val="52514E"/>
                <w:sz w:val="17"/>
              </w:rPr>
              <w:t xml:space="preserve">   Banking  ·  +3.3% over 31 Aug–04 Sep</w:t>
            </w:r>
          </w:p>
          <w:p>
            <w:pPr>
              <w:spacing w:after="10" w:line="240" w:lineRule="auto"/>
            </w:pPr>
            <w:r>
              <w:rPr>
                <w:b/>
                <w:i w:val="0"/>
                <w:color w:val="1A2E55"/>
                <w:sz w:val="16"/>
              </w:rPr>
              <w:t xml:space="preserve">In short (AI-written, checked)  </w:t>
            </w:r>
            <w:r>
              <w:rPr>
                <w:b w:val="0"/>
                <w:i w:val="0"/>
                <w:sz w:val="16"/>
              </w:rPr>
              <w:t>DBS Group rose 3.3% over 31–04 Sep. The news today was mostly positive and already in the price, so the move aligns with the news. The forecast model says a rise with a 58% chance, but its record is only a weak signal.</w:t>
            </w:r>
          </w:p>
          <w:p>
            <w:pPr>
              <w:spacing w:after="10" w:line="240" w:lineRule="auto"/>
            </w:pPr>
            <w:r>
              <w:rPr>
                <w:b/>
                <w:i w:val="0"/>
                <w:color w:val="1A2E55"/>
                <w:sz w:val="16"/>
              </w:rPr>
              <w:t xml:space="preserve">What happened  </w:t>
            </w:r>
            <w:r>
              <w:rPr>
                <w:b w:val="0"/>
                <w:i w:val="0"/>
                <w:sz w:val="16"/>
              </w:rPr>
              <w:t>Rose 3.3% over 31 Aug–04 Sep; its biggest day was Mon 31 Aug (+1.6%). Today +0.9%.</w:t>
            </w:r>
          </w:p>
          <w:p>
            <w:pPr>
              <w:spacing w:after="10" w:line="240" w:lineRule="auto"/>
            </w:pPr>
            <w:r>
              <w:rPr>
                <w:b/>
                <w:i w:val="0"/>
                <w:color w:val="1A2E55"/>
                <w:sz w:val="16"/>
              </w:rPr>
              <w:t xml:space="preserve">Today: news vs price  </w:t>
            </w:r>
            <w:r>
              <w:rPr>
                <w:b w:val="0"/>
                <w:i w:val="0"/>
                <w:sz w:val="16"/>
              </w:rPr>
              <w:t>Positive reading and the price rose 0.9%, more than a normal day's ±0.6%: the news already shows in the price. The forecast model expects the move to continue. (Pattern: Momentum.)</w:t>
            </w:r>
          </w:p>
          <w:p>
            <w:pPr>
              <w:spacing w:after="10" w:line="240" w:lineRule="auto"/>
            </w:pPr>
            <w:r>
              <w:rPr>
                <w:b/>
                <w:i w:val="0"/>
                <w:color w:val="1A2E55"/>
                <w:sz w:val="16"/>
              </w:rPr>
              <w:t xml:space="preserve">Last 5 days in context  </w:t>
            </w:r>
            <w:r>
              <w:rPr>
                <w:b w:val="0"/>
                <w:i w:val="0"/>
                <w:sz w:val="16"/>
              </w:rPr>
              <w:t>Company news collected today was mostly positive; the price rose 3.3% over 31 Aug–04 Sep, its 2 sector peers +3.4% on average, and the 15 stocks +0.3% on average. So the company news and the price point the same way, and the move looks sector-wide.</w:t>
            </w:r>
          </w:p>
          <w:p>
            <w:pPr>
              <w:spacing w:after="10" w:line="240" w:lineRule="auto"/>
            </w:pPr>
            <w:r>
              <w:rPr>
                <w:b/>
                <w:i w:val="0"/>
                <w:color w:val="1A2E55"/>
                <w:sz w:val="16"/>
              </w:rPr>
              <w:t xml:space="preserve">News today  </w:t>
            </w:r>
            <w:r>
              <w:rPr>
                <w:b w:val="0"/>
                <w:i w:val="0"/>
                <w:sz w:val="16"/>
              </w:rPr>
              <w:t>50 articles collected today: 30 positive, 7 negative, 13 neutral (mostly positive). Event tags: dividend, earnings, management change, upgrade.</w:t>
            </w:r>
          </w:p>
          <w:p>
            <w:pPr>
              <w:spacing w:after="10" w:line="240" w:lineRule="auto"/>
            </w:pPr>
            <w:r>
              <w:rPr>
                <w:b/>
                <w:i w:val="0"/>
                <w:color w:val="1A2E55"/>
                <w:sz w:val="16"/>
              </w:rPr>
              <w:t xml:space="preserve">Headlines  </w:t>
            </w:r>
            <w:r>
              <w:rPr>
                <w:b w:val="0"/>
                <w:i w:val="0"/>
                <w:sz w:val="16"/>
              </w:rPr>
              <w:t>+ “Are Local Banks Dangerously Overvalued? What DBS, OCBC, and UOB Aren't Telling Shareholders” (The Smart Investor, 02 Sep)</w:t>
            </w:r>
          </w:p>
          <w:p>
            <w:pPr>
              <w:spacing w:after="10" w:line="240" w:lineRule="auto"/>
            </w:pPr>
            <w:r>
              <w:rPr>
                <w:b/>
                <w:i w:val="0"/>
                <w:color w:val="1A2E55"/>
                <w:sz w:val="16"/>
              </w:rPr>
              <w:t xml:space="preserve">Price chart  </w:t>
            </w:r>
            <w:r>
              <w:rPr>
                <w:b w:val="0"/>
                <w:i w:val="0"/>
                <w:sz w:val="16"/>
              </w:rPr>
              <w:t>RSI 70, above 70: the price rose fast ('overbought'); price above its usual range (Bollinger band);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+0.77; positive above +0.35, negative below −0.35), and on all 4 earlier recorded days. No single rule decides it.</w:t>
            </w:r>
          </w:p>
          <w:p>
            <w:pPr>
              <w:spacing w:after="10" w:line="240" w:lineRule="auto"/>
            </w:pPr>
            <w:r>
              <w:rPr>
                <w:b/>
                <w:i w:val="0"/>
                <w:color w:val="1A2E55"/>
                <w:sz w:val="16"/>
              </w:rPr>
              <w:t xml:space="preserve">Rules behind the reading  </w:t>
            </w:r>
            <w:r>
              <w:rPr>
                <w:b w:val="0"/>
                <w:i w:val="0"/>
                <w:sz w:val="16"/>
              </w:rPr>
              <w:t>Up: above usual range +0.24, earnings/dividend headlines +0.20, positive company news +0.18, weekly trend up +0.15, above average price +0.02. Down: RSI overbought −0.38. Market-wide: calm market +0.21,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DBS Group remains positive on the back of strong earnings, a record $50 share price, and a $0.50 special dividend, all underscored by a risk‑on macro regime and low VIX levels. Positive geopolitical backdrop, price above the Bollinger upper band, and positive corporate events further reinforce the upside, while the ML-model‑derived macro regime signal adds corroborating weight. However, the RSI overbought signal and elevated political news volume introduce a cautionary note, suggesting a potential pullback if market sentiment shifts. Overall, the consensus points to a favorable next‑day return, tempered by the identified contradictions.</w:t>
            </w:r>
          </w:p>
          <w:p>
            <w:pPr>
              <w:spacing w:after="10" w:line="240" w:lineRule="auto"/>
            </w:pPr>
            <w:r>
              <w:rPr>
                <w:b/>
                <w:i w:val="0"/>
                <w:color w:val="1A2E55"/>
                <w:sz w:val="16"/>
              </w:rPr>
              <w:t xml:space="preserve">Forecast lean  </w:t>
            </w:r>
            <w:r>
              <w:rPr>
                <w:b w:val="0"/>
                <w:i w:val="0"/>
                <w:sz w:val="16"/>
              </w:rPr>
              <w:t>Rise over the next 3 trading days (chance 58%); its normal 3-day swing is ±1.7%. Past record on this stock: ✓, but rise-or-fall calls marked ✓ were right only 29%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Raffles Medical Group</w:t>
            </w:r>
            <w:r>
              <w:rPr>
                <w:b w:val="0"/>
                <w:i w:val="0"/>
                <w:color w:val="52514E"/>
                <w:sz w:val="17"/>
              </w:rPr>
              <w:t xml:space="preserve">   Healthcare  ·  -0.6% over 31 Aug–04 Sep</w:t>
            </w:r>
          </w:p>
          <w:p>
            <w:pPr>
              <w:spacing w:after="10" w:line="240" w:lineRule="auto"/>
            </w:pPr>
            <w:r>
              <w:rPr>
                <w:b/>
                <w:i w:val="0"/>
                <w:color w:val="1A2E55"/>
                <w:sz w:val="16"/>
              </w:rPr>
              <w:t xml:space="preserve">In short (AI-written, checked)  </w:t>
            </w:r>
            <w:r>
              <w:rPr>
                <w:b w:val="0"/>
                <w:i w:val="0"/>
                <w:sz w:val="16"/>
              </w:rPr>
              <w:t>Raffles Medical Group fell 0.6% over 31–04 Sep. The news today is mostly positive but not yet in the price, and the move barely moved over the period. The forecast model predicts a rise with a 51% chance, yet its record is only a weak signal.</w:t>
            </w:r>
          </w:p>
          <w:p>
            <w:pPr>
              <w:spacing w:after="10" w:line="240" w:lineRule="auto"/>
            </w:pPr>
            <w:r>
              <w:rPr>
                <w:b/>
                <w:i w:val="0"/>
                <w:color w:val="1A2E55"/>
                <w:sz w:val="16"/>
              </w:rPr>
              <w:t xml:space="preserve">What happened  </w:t>
            </w:r>
            <w:r>
              <w:rPr>
                <w:b w:val="0"/>
                <w:i w:val="0"/>
                <w:sz w:val="16"/>
              </w:rPr>
              <w:t>Fell 0.6% over 31 Aug–04 Sep; its biggest day was Thu 03 Sep (+0.6%). Today -0.6%.</w:t>
            </w:r>
          </w:p>
          <w:p>
            <w:pPr>
              <w:spacing w:after="10" w:line="240" w:lineRule="auto"/>
            </w:pPr>
            <w:r>
              <w:rPr>
                <w:b/>
                <w:i w:val="0"/>
                <w:color w:val="1A2E55"/>
                <w:sz w:val="16"/>
              </w:rPr>
              <w:t xml:space="preserve">Today: news vs price  </w:t>
            </w:r>
            <w:r>
              <w:rPr>
                <w:b w:val="0"/>
                <w:i w:val="0"/>
                <w:sz w:val="16"/>
              </w:rPr>
              <w:t>Positive reading, but the price fell 0.6%, within a normal day's ±0.6%: the news has not shown up in the price. The forecast model still expects that direction. (Pattern: Muted, pending.)</w:t>
            </w:r>
          </w:p>
          <w:p>
            <w:pPr>
              <w:spacing w:after="10" w:line="240" w:lineRule="auto"/>
            </w:pPr>
            <w:r>
              <w:rPr>
                <w:b/>
                <w:i w:val="0"/>
                <w:color w:val="1A2E55"/>
                <w:sz w:val="16"/>
              </w:rPr>
              <w:t xml:space="preserve">Last 5 days in context  </w:t>
            </w:r>
            <w:r>
              <w:rPr>
                <w:b w:val="0"/>
                <w:i w:val="0"/>
                <w:sz w:val="16"/>
              </w:rPr>
              <w:t>Company news collected today was mostly positive; the price fell 0.6% over 31 Aug–04 Sep, against +0.3% for the 15 stocks on average. So it barely moved over the period.</w:t>
            </w:r>
          </w:p>
          <w:p>
            <w:pPr>
              <w:spacing w:after="10" w:line="240" w:lineRule="auto"/>
            </w:pPr>
            <w:r>
              <w:rPr>
                <w:b/>
                <w:i w:val="0"/>
                <w:color w:val="1A2E55"/>
                <w:sz w:val="16"/>
              </w:rPr>
              <w:t xml:space="preserve">News today  </w:t>
            </w:r>
            <w:r>
              <w:rPr>
                <w:b w:val="0"/>
                <w:i w:val="0"/>
                <w:sz w:val="16"/>
              </w:rPr>
              <w:t>18 articles collected today: 7 positive, 1 negative, 10 neutral (mostly positive). Event tags: earnings, merger or acquisition, profit warning.</w:t>
            </w:r>
          </w:p>
          <w:p>
            <w:pPr>
              <w:spacing w:after="10" w:line="240" w:lineRule="auto"/>
            </w:pPr>
            <w:r>
              <w:rPr>
                <w:b/>
                <w:i w:val="0"/>
                <w:color w:val="1A2E55"/>
                <w:sz w:val="16"/>
              </w:rPr>
              <w:t xml:space="preserve">Price chart  </w:t>
            </w:r>
            <w:r>
              <w:rPr>
                <w:b w:val="0"/>
                <w:i w:val="0"/>
                <w:sz w:val="16"/>
              </w:rPr>
              <w:t>RSI 33, between 30 and 70: no unusually fast move; weekly trend down.</w:t>
            </w:r>
          </w:p>
          <w:p>
            <w:pPr>
              <w:spacing w:after="10" w:line="240" w:lineRule="auto"/>
            </w:pPr>
            <w:r>
              <w:rPr>
                <w:b/>
                <w:i w:val="0"/>
                <w:color w:val="1A2E55"/>
                <w:sz w:val="16"/>
              </w:rPr>
              <w:t xml:space="preserve">News &amp; signals reading  </w:t>
            </w:r>
            <w:r>
              <w:rPr>
                <w:b w:val="0"/>
                <w:i w:val="0"/>
                <w:sz w:val="16"/>
              </w:rPr>
              <w:t>Positive today (score +0.54; positive above +0.35, negative below −0.35), and on 2 of the 4 earlier recorded days. Without 'Earnings/dividend headlines' it would be neutral.</w:t>
            </w:r>
          </w:p>
          <w:p>
            <w:pPr>
              <w:spacing w:after="10" w:line="240" w:lineRule="auto"/>
            </w:pPr>
            <w:r>
              <w:rPr>
                <w:b/>
                <w:i w:val="0"/>
                <w:color w:val="1A2E55"/>
                <w:sz w:val="16"/>
              </w:rPr>
              <w:t xml:space="preserve">Rules behind the reading  </w:t>
            </w:r>
            <w:r>
              <w:rPr>
                <w:b w:val="0"/>
                <w:i w:val="0"/>
                <w:sz w:val="16"/>
              </w:rPr>
              <w:t>Up: earnings/dividend headlines +0.20, positive company news +0.18. Down: weekly trend down −0.15, warning/downgrade headlines −0.06. Market-wide: calm market +0.21,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Raffles Medical Group remains positive on the back of a risk‑on macro regime and strong corporate momentum, highlighted by directors increasing stakes and a 87.5% jump in 2HFY2022 earnings. The rule‑based model flags a positive geopolitical backdrop and positive corporate events as decisive drivers, while ML-model analysis confirms momentum via a high RSI and favorable political news tone. However, elevated political news volume, a negative weekly timeframe, and a downgrade from analysts temper the outlook, with put/call volume ratio and weekly trend confirmation adding subtle negative pressure. Overall, the consensus leans positive but with caution around potential volatility if geopolitical tensions or margin concerns widen.</w:t>
            </w:r>
          </w:p>
          <w:p>
            <w:pPr>
              <w:spacing w:after="10" w:line="240" w:lineRule="auto"/>
            </w:pPr>
            <w:r>
              <w:rPr>
                <w:b/>
                <w:i w:val="0"/>
                <w:color w:val="1A2E55"/>
                <w:sz w:val="16"/>
              </w:rPr>
              <w:t xml:space="preserve">Forecast lean  </w:t>
            </w:r>
            <w:r>
              <w:rPr>
                <w:b w:val="0"/>
                <w:i w:val="0"/>
                <w:sz w:val="16"/>
              </w:rPr>
              <w:t>Rise over the next 3 trading days (chance 51%); its normal 3-day swing is ±0.9%. Past record on this stock: ✓, but rise-or-fall calls marked ✓ were right only 29%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SGX Group</w:t>
            </w:r>
            <w:r>
              <w:rPr>
                <w:b w:val="0"/>
                <w:i w:val="0"/>
                <w:color w:val="52514E"/>
                <w:sz w:val="17"/>
              </w:rPr>
              <w:t xml:space="preserve">   Financial Services  ·  -0.8% over 31 Aug–04 Sep</w:t>
            </w:r>
          </w:p>
          <w:p>
            <w:pPr>
              <w:spacing w:after="10" w:line="240" w:lineRule="auto"/>
            </w:pPr>
            <w:r>
              <w:rPr>
                <w:b/>
                <w:i w:val="0"/>
                <w:color w:val="1A2E55"/>
                <w:sz w:val="16"/>
              </w:rPr>
              <w:t xml:space="preserve">In short (AI-written, checked)  </w:t>
            </w:r>
            <w:r>
              <w:rPr>
                <w:b w:val="0"/>
                <w:i w:val="0"/>
                <w:sz w:val="16"/>
              </w:rPr>
              <w:t>SGX Group fell 0.8% over 31–04 Sep. The news today is mostly positive and already in the price, yet the move barely moved over the period. The forecast model predicts a rise with a 56% chance, but its record is worse than a simple rule, so it deserves little weight.</w:t>
            </w:r>
          </w:p>
          <w:p>
            <w:pPr>
              <w:spacing w:after="10" w:line="240" w:lineRule="auto"/>
            </w:pPr>
            <w:r>
              <w:rPr>
                <w:b/>
                <w:i w:val="0"/>
                <w:color w:val="1A2E55"/>
                <w:sz w:val="16"/>
              </w:rPr>
              <w:t xml:space="preserve">What happened  </w:t>
            </w:r>
            <w:r>
              <w:rPr>
                <w:b w:val="0"/>
                <w:i w:val="0"/>
                <w:sz w:val="16"/>
              </w:rPr>
              <w:t>Fell 0.8% over 31 Aug–04 Sep, including -2.2% on Tue 01 Sep. Today +1.2%.</w:t>
            </w:r>
          </w:p>
          <w:p>
            <w:pPr>
              <w:spacing w:after="10" w:line="240" w:lineRule="auto"/>
            </w:pPr>
            <w:r>
              <w:rPr>
                <w:b/>
                <w:i w:val="0"/>
                <w:color w:val="1A2E55"/>
                <w:sz w:val="16"/>
              </w:rPr>
              <w:t xml:space="preserve">Today: news vs price  </w:t>
            </w:r>
            <w:r>
              <w:rPr>
                <w:b w:val="0"/>
                <w:i w:val="0"/>
                <w:sz w:val="16"/>
              </w:rPr>
              <w:t>Positive reading and the price rose 1.2%, more than a normal day's ±0.6%: the news already shows in the price. The forecast model expects the move to continue. (Pattern: Momentum.)</w:t>
            </w:r>
          </w:p>
          <w:p>
            <w:pPr>
              <w:spacing w:after="10" w:line="240" w:lineRule="auto"/>
            </w:pPr>
            <w:r>
              <w:rPr>
                <w:b/>
                <w:i w:val="0"/>
                <w:color w:val="1A2E55"/>
                <w:sz w:val="16"/>
              </w:rPr>
              <w:t xml:space="preserve">Last 5 days in context  </w:t>
            </w:r>
            <w:r>
              <w:rPr>
                <w:b w:val="0"/>
                <w:i w:val="0"/>
                <w:sz w:val="16"/>
              </w:rPr>
              <w:t>Company news collected today was mostly positive; the price fell 0.8% over 31 Aug–04 Sep, against +0.3% for the 15 stocks on average. So it barely moved over the period.</w:t>
            </w:r>
          </w:p>
          <w:p>
            <w:pPr>
              <w:spacing w:after="10" w:line="240" w:lineRule="auto"/>
            </w:pPr>
            <w:r>
              <w:rPr>
                <w:b/>
                <w:i w:val="0"/>
                <w:color w:val="1A2E55"/>
                <w:sz w:val="16"/>
              </w:rPr>
              <w:t xml:space="preserve">News today  </w:t>
            </w:r>
            <w:r>
              <w:rPr>
                <w:b w:val="0"/>
                <w:i w:val="0"/>
                <w:sz w:val="16"/>
              </w:rPr>
              <w:t>50 articles collected today: 21 positive, 7 negative, 22 neutral (mostly positive). Event tags: dividend, earnings, merger or acquisition, upgrade.</w:t>
            </w:r>
          </w:p>
          <w:p>
            <w:pPr>
              <w:spacing w:after="10" w:line="240" w:lineRule="auto"/>
            </w:pPr>
            <w:r>
              <w:rPr>
                <w:b/>
                <w:i w:val="0"/>
                <w:color w:val="1A2E55"/>
                <w:sz w:val="16"/>
              </w:rPr>
              <w:t xml:space="preserve">Headlines  </w:t>
            </w:r>
            <w:r>
              <w:rPr>
                <w:b w:val="0"/>
                <w:i w:val="0"/>
                <w:sz w:val="16"/>
              </w:rPr>
              <w:t>+ “SGX has IPO pipeline of around 50 companies in various stages of readiness amid record results” (The Business Times, 06 Aug)   − “Shareholder Windfall: 3 SGX Stocks Boosting Dividends by 20%+” (The Smart Investor, 20 Aug)</w:t>
            </w:r>
          </w:p>
          <w:p>
            <w:pPr>
              <w:spacing w:after="10" w:line="240" w:lineRule="auto"/>
            </w:pPr>
            <w:r>
              <w:rPr>
                <w:b/>
                <w:i w:val="0"/>
                <w:color w:val="1A2E55"/>
                <w:sz w:val="16"/>
              </w:rPr>
              <w:t xml:space="preserve">Price chart  </w:t>
            </w:r>
            <w:r>
              <w:rPr>
                <w:b w:val="0"/>
                <w:i w:val="0"/>
                <w:sz w:val="16"/>
              </w:rPr>
              <w:t>RSI 57,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+0.91; positive above +0.35, negative below −0.35), and on all 4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calm market +0.21,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SGX remains positive on a backdrop of risk‑on macro conditions, positive geopolitical sentiment, and a series of positive corporate events, reinforced by strong weekly momentum and a low VIX of 14.19. the ML models' explanations highlight VIX (+0.246) and political news tone (+0.083) as key drivers, while the rule‑based model underscores elevated political news volume as a negative concern. Recent headlines such as the record‑year performance of SGX and the growing IPO pipeline suggest continued growth, though the political escalation in the Middle East and Iran could temper sentiment. Overall, the positive outlook is tempered by internal contradictions, but the consensus leans toward a positive next‑day return.</w:t>
            </w:r>
          </w:p>
          <w:p>
            <w:pPr>
              <w:spacing w:after="10" w:line="240" w:lineRule="auto"/>
            </w:pPr>
            <w:r>
              <w:rPr>
                <w:b/>
                <w:i w:val="0"/>
                <w:color w:val="1A2E55"/>
                <w:sz w:val="16"/>
              </w:rPr>
              <w:t xml:space="preserve">Forecast lean  </w:t>
            </w:r>
            <w:r>
              <w:rPr>
                <w:b w:val="0"/>
                <w:i w:val="0"/>
                <w:sz w:val="16"/>
              </w:rPr>
              <w:t>Rise over the next 3 trading days (chance 56%); its normal 3-day swing is ±2.0%. Past record on this stock: below a simple rule (✗), so this call carries no weight.</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±0.8%</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56%</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±0.9%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51%</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Ascendas REIT</w:t>
            </w:r>
          </w:p>
        </w:tc>
        <w:tc>
          <w:tcPr>
            <w:tcW w:type="dxa" w:w="1368"/>
          </w:tcPr>
          <w:p>
            <w:pPr>
              <w:keepNext/>
              <w:jc w:val="right"/>
            </w:pPr>
            <w:r>
              <w:rPr>
                <w:b w:val="0"/>
                <w:i w:val="0"/>
                <w:sz w:val="16"/>
              </w:rPr>
              <w:t>±1.2%</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55%</w:t>
            </w:r>
          </w:p>
        </w:tc>
        <w:tc>
          <w:tcPr>
            <w:tcW w:type="dxa" w:w="2016"/>
            <w:shd w:val="clear" w:color="auto" w:fill="E4F3E4"/>
          </w:tcPr>
          <w:p>
            <w:pPr>
              <w:keepNext/>
            </w:pPr>
            <w:r>
              <w:rPr>
                <w:b/>
                <w:i w:val="0"/>
                <w:color w:val="0A6E0A"/>
                <w:sz w:val="16"/>
              </w:rPr>
              <w:t>+22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±1.4%</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83%</w:t>
            </w:r>
          </w:p>
        </w:tc>
        <w:tc>
          <w:tcPr>
            <w:tcW w:type="dxa" w:w="2016"/>
            <w:shd w:val="clear" w:color="auto" w:fill="FBE1E0"/>
          </w:tcPr>
          <w:p>
            <w:pPr>
              <w:keepNext/>
            </w:pPr>
            <w:r>
              <w:rPr>
                <w:b/>
                <w:i w:val="0"/>
                <w:color w:val="A12D2C"/>
                <w:sz w:val="16"/>
              </w:rPr>
              <w:t>−11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±1.5%</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57%</w:t>
            </w:r>
          </w:p>
        </w:tc>
        <w:tc>
          <w:tcPr>
            <w:tcW w:type="dxa" w:w="2016"/>
            <w:shd w:val="clear" w:color="auto" w:fill="E4F3E4"/>
          </w:tcPr>
          <w:p>
            <w:pPr>
              <w:keepNext/>
            </w:pPr>
            <w:r>
              <w:rPr>
                <w:b/>
                <w:i w:val="0"/>
                <w:color w:val="0A6E0A"/>
                <w:sz w:val="16"/>
              </w:rPr>
              <w:t>+11 pts ✓</w:t>
            </w:r>
          </w:p>
        </w:tc>
      </w:tr>
      <w:tr>
        <w:tc>
          <w:tcPr>
            <w:tcW w:type="dxa" w:w="2664"/>
            <w:shd w:val="clear" w:color="auto" w:fill="F7F7F5"/>
          </w:tcPr>
          <w:p>
            <w:pPr>
              <w:keepNext/>
            </w:pPr>
            <w:r>
              <w:rPr>
                <w:b w:val="0"/>
                <w:i w:val="0"/>
                <w:sz w:val="16"/>
              </w:rPr>
              <w:t>UOB</w:t>
            </w:r>
          </w:p>
        </w:tc>
        <w:tc>
          <w:tcPr>
            <w:tcW w:type="dxa" w:w="1368"/>
            <w:shd w:val="clear" w:color="auto" w:fill="F7F7F5"/>
          </w:tcPr>
          <w:p>
            <w:pPr>
              <w:keepNext/>
              <w:jc w:val="right"/>
            </w:pPr>
            <w:r>
              <w:rPr>
                <w:b w:val="0"/>
                <w:i w:val="0"/>
                <w:sz w:val="16"/>
              </w:rPr>
              <w:t>±1.7%</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55%</w:t>
            </w:r>
          </w:p>
        </w:tc>
        <w:tc>
          <w:tcPr>
            <w:tcW w:type="dxa" w:w="2016"/>
            <w:shd w:val="clear" w:color="auto" w:fill="FBE1E0"/>
          </w:tcPr>
          <w:p>
            <w:pPr>
              <w:keepNext/>
            </w:pPr>
            <w:r>
              <w:rPr>
                <w:b/>
                <w:i w:val="0"/>
                <w:color w:val="A12D2C"/>
                <w:sz w:val="16"/>
              </w:rPr>
              <w:t>−33 pts ✗</w:t>
            </w:r>
          </w:p>
        </w:tc>
      </w:tr>
      <w:tr>
        <w:tc>
          <w:tcPr>
            <w:tcW w:type="dxa" w:w="2664"/>
          </w:tcPr>
          <w:p>
            <w:pPr>
              <w:keepNext/>
            </w:pPr>
            <w:r>
              <w:rPr>
                <w:b w:val="0"/>
                <w:i w:val="0"/>
                <w:sz w:val="16"/>
              </w:rPr>
              <w:t>DBS Group</w:t>
            </w:r>
          </w:p>
        </w:tc>
        <w:tc>
          <w:tcPr>
            <w:tcW w:type="dxa" w:w="1368"/>
          </w:tcPr>
          <w:p>
            <w:pPr>
              <w:keepNext/>
              <w:jc w:val="right"/>
            </w:pPr>
            <w:r>
              <w:rPr>
                <w:b w:val="0"/>
                <w:i w:val="0"/>
                <w:sz w:val="16"/>
              </w:rPr>
              <w:t>±1.7%</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58%</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ComfortDelGro</w:t>
            </w:r>
          </w:p>
        </w:tc>
        <w:tc>
          <w:tcPr>
            <w:tcW w:type="dxa" w:w="1368"/>
            <w:shd w:val="clear" w:color="auto" w:fill="F7F7F5"/>
          </w:tcPr>
          <w:p>
            <w:pPr>
              <w:keepNext/>
              <w:jc w:val="right"/>
            </w:pPr>
            <w:r>
              <w:rPr>
                <w:b w:val="0"/>
                <w:i w:val="0"/>
                <w:sz w:val="16"/>
              </w:rPr>
              <w:t>±1.8%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57%</w:t>
            </w:r>
          </w:p>
        </w:tc>
        <w:tc>
          <w:tcPr>
            <w:tcW w:type="dxa" w:w="2016"/>
            <w:shd w:val="clear" w:color="auto" w:fill="FBE1E0"/>
          </w:tcPr>
          <w:p>
            <w:pPr>
              <w:keepNext/>
            </w:pPr>
            <w:r>
              <w:rPr>
                <w:b/>
                <w:i w:val="0"/>
                <w:color w:val="A12D2C"/>
                <w:sz w:val="16"/>
              </w:rPr>
              <w:t>−22 pts ✗</w:t>
            </w:r>
          </w:p>
        </w:tc>
      </w:tr>
      <w:tr>
        <w:tc>
          <w:tcPr>
            <w:tcW w:type="dxa" w:w="2664"/>
          </w:tcPr>
          <w:p>
            <w:pPr>
              <w:keepNext/>
            </w:pPr>
            <w:r>
              <w:rPr>
                <w:b w:val="0"/>
                <w:i w:val="0"/>
                <w:sz w:val="16"/>
              </w:rPr>
              <w:t>Keppel Corp</w:t>
            </w:r>
          </w:p>
        </w:tc>
        <w:tc>
          <w:tcPr>
            <w:tcW w:type="dxa" w:w="1368"/>
          </w:tcPr>
          <w:p>
            <w:pPr>
              <w:keepNext/>
              <w:jc w:val="right"/>
            </w:pPr>
            <w:r>
              <w:rPr>
                <w:b w:val="0"/>
                <w:i w:val="0"/>
                <w:sz w:val="16"/>
              </w:rPr>
              <w:t>±1.8%</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51%</w:t>
            </w:r>
          </w:p>
        </w:tc>
        <w:tc>
          <w:tcPr>
            <w:tcW w:type="dxa" w:w="2016"/>
            <w:shd w:val="clear" w:color="auto" w:fill="FBE1E0"/>
          </w:tcPr>
          <w:p>
            <w:pPr>
              <w:keepNext/>
            </w:pPr>
            <w:r>
              <w:rPr>
                <w:b/>
                <w:i w:val="0"/>
                <w:color w:val="A12D2C"/>
                <w:sz w:val="16"/>
              </w:rPr>
              <w:t>−22 pts ✗</w:t>
            </w:r>
          </w:p>
        </w:tc>
      </w:tr>
      <w:tr>
        <w:tc>
          <w:tcPr>
            <w:tcW w:type="dxa" w:w="2664"/>
            <w:shd w:val="clear" w:color="auto" w:fill="F7F7F5"/>
          </w:tcPr>
          <w:p>
            <w:pPr>
              <w:keepNext/>
            </w:pPr>
            <w:r>
              <w:rPr>
                <w:b w:val="0"/>
                <w:i w:val="0"/>
                <w:sz w:val="16"/>
              </w:rPr>
              <w:t>SGX Group</w:t>
            </w:r>
          </w:p>
        </w:tc>
        <w:tc>
          <w:tcPr>
            <w:tcW w:type="dxa" w:w="1368"/>
            <w:shd w:val="clear" w:color="auto" w:fill="F7F7F5"/>
          </w:tcPr>
          <w:p>
            <w:pPr>
              <w:keepNext/>
              <w:jc w:val="right"/>
            </w:pPr>
            <w:r>
              <w:rPr>
                <w:b w:val="0"/>
                <w:i w:val="0"/>
                <w:sz w:val="16"/>
              </w:rPr>
              <w:t>±2.0%</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56%</w:t>
            </w:r>
          </w:p>
        </w:tc>
        <w:tc>
          <w:tcPr>
            <w:tcW w:type="dxa" w:w="2016"/>
            <w:shd w:val="clear" w:color="auto" w:fill="FBE1E0"/>
          </w:tcPr>
          <w:p>
            <w:pPr>
              <w:keepNext/>
            </w:pPr>
            <w:r>
              <w:rPr>
                <w:b/>
                <w:i w:val="0"/>
                <w:color w:val="A12D2C"/>
                <w:sz w:val="16"/>
              </w:rPr>
              <w:t>−11 pts ✗</w:t>
            </w:r>
          </w:p>
        </w:tc>
      </w:tr>
      <w:tr>
        <w:tc>
          <w:tcPr>
            <w:tcW w:type="dxa" w:w="2664"/>
          </w:tcPr>
          <w:p>
            <w:pPr>
              <w:keepNext/>
            </w:pPr>
            <w:r>
              <w:rPr>
                <w:b w:val="0"/>
                <w:i w:val="0"/>
                <w:sz w:val="16"/>
              </w:rPr>
              <w:t>Singtel</w:t>
            </w:r>
          </w:p>
        </w:tc>
        <w:tc>
          <w:tcPr>
            <w:tcW w:type="dxa" w:w="1368"/>
          </w:tcPr>
          <w:p>
            <w:pPr>
              <w:keepNext/>
              <w:jc w:val="right"/>
            </w:pPr>
            <w:r>
              <w:rPr>
                <w:b w:val="0"/>
                <w:i w:val="0"/>
                <w:sz w:val="16"/>
              </w:rPr>
              <w:t>±2.3%</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55%</w:t>
            </w:r>
          </w:p>
        </w:tc>
        <w:tc>
          <w:tcPr>
            <w:tcW w:type="dxa" w:w="2016"/>
            <w:shd w:val="clear" w:color="auto" w:fill="FBE1E0"/>
          </w:tcPr>
          <w:p>
            <w:pPr>
              <w:keepNext/>
            </w:pPr>
            <w:r>
              <w:rPr>
                <w:b/>
                <w:i w:val="0"/>
                <w:color w:val="A12D2C"/>
                <w:sz w:val="16"/>
              </w:rPr>
              <w:t>−44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±2.4%</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59%</w:t>
            </w:r>
          </w:p>
        </w:tc>
        <w:tc>
          <w:tcPr>
            <w:tcW w:type="dxa" w:w="2016"/>
            <w:shd w:val="clear" w:color="auto" w:fill="FBE1E0"/>
          </w:tcPr>
          <w:p>
            <w:pPr>
              <w:keepNext/>
            </w:pPr>
            <w:r>
              <w:rPr>
                <w:b/>
                <w:i w:val="0"/>
                <w:color w:val="A12D2C"/>
                <w:sz w:val="16"/>
              </w:rPr>
              <w:t>−11 pts ✗</w:t>
            </w:r>
          </w:p>
        </w:tc>
      </w:tr>
      <w:tr>
        <w:tc>
          <w:tcPr>
            <w:tcW w:type="dxa" w:w="2664"/>
          </w:tcPr>
          <w:p>
            <w:pPr>
              <w:keepNext/>
            </w:pPr>
            <w:r>
              <w:rPr>
                <w:b w:val="0"/>
                <w:i w:val="0"/>
                <w:sz w:val="16"/>
              </w:rPr>
              <w:t>Sembcorp Industries</w:t>
            </w:r>
          </w:p>
        </w:tc>
        <w:tc>
          <w:tcPr>
            <w:tcW w:type="dxa" w:w="1368"/>
          </w:tcPr>
          <w:p>
            <w:pPr>
              <w:keepNext/>
              <w:jc w:val="right"/>
            </w:pPr>
            <w:r>
              <w:rPr>
                <w:b w:val="0"/>
                <w:i w:val="0"/>
                <w:sz w:val="16"/>
              </w:rPr>
              <w:t>±2.8%</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54%</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ST Engineering</w:t>
            </w:r>
          </w:p>
        </w:tc>
        <w:tc>
          <w:tcPr>
            <w:tcW w:type="dxa" w:w="1368"/>
            <w:shd w:val="clear" w:color="auto" w:fill="F7F7F5"/>
          </w:tcPr>
          <w:p>
            <w:pPr>
              <w:keepNext/>
              <w:jc w:val="right"/>
            </w:pPr>
            <w:r>
              <w:rPr>
                <w:b w:val="0"/>
                <w:i w:val="0"/>
                <w:sz w:val="16"/>
              </w:rPr>
              <w:t>±2.9%</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60%</w:t>
            </w:r>
          </w:p>
        </w:tc>
        <w:tc>
          <w:tcPr>
            <w:tcW w:type="dxa" w:w="2016"/>
            <w:shd w:val="clear" w:color="auto" w:fill="E4F3E4"/>
          </w:tcPr>
          <w:p>
            <w:pPr>
              <w:keepNext/>
            </w:pPr>
            <w:r>
              <w:rPr>
                <w:b/>
                <w:i w:val="0"/>
                <w:color w:val="0A6E0A"/>
                <w:sz w:val="16"/>
              </w:rPr>
              <w:t>+44 pts ✓</w:t>
            </w:r>
          </w:p>
        </w:tc>
      </w:tr>
      <w:tr>
        <w:tc>
          <w:tcPr>
            <w:tcW w:type="dxa" w:w="2664"/>
          </w:tcPr>
          <w:p>
            <w:r>
              <w:rPr>
                <w:b w:val="0"/>
                <w:i w:val="0"/>
                <w:sz w:val="16"/>
              </w:rPr>
              <w:t>Wilmar Intl</w:t>
            </w:r>
          </w:p>
        </w:tc>
        <w:tc>
          <w:tcPr>
            <w:tcW w:type="dxa" w:w="1368"/>
          </w:tcPr>
          <w:p>
            <w:pPr>
              <w:jc w:val="right"/>
            </w:pPr>
            <w:r>
              <w:rPr>
                <w:b w:val="0"/>
                <w:i w:val="0"/>
                <w:sz w:val="16"/>
              </w:rPr>
              <w:t>±3.0%</w:t>
            </w:r>
          </w:p>
        </w:tc>
        <w:tc>
          <w:tcPr>
            <w:tcW w:type="dxa" w:w="1440"/>
          </w:tcPr>
          <w:p>
            <w:r>
              <w:rPr>
                <w:b w:val="0"/>
                <w:i w:val="0"/>
                <w:sz w:val="16"/>
              </w:rPr>
            </w:r>
          </w:p>
        </w:tc>
        <w:tc>
          <w:tcPr>
            <w:tcW w:type="dxa" w:w="1440"/>
          </w:tcPr>
          <w:p>
            <w:r>
              <w:rPr>
                <w:b w:val="0"/>
                <w:i w:val="0"/>
                <w:color w:val="52514E"/>
                <w:sz w:val="16"/>
              </w:rPr>
              <w:t>No big move</w:t>
            </w:r>
          </w:p>
        </w:tc>
        <w:tc>
          <w:tcPr>
            <w:tcW w:type="dxa" w:w="1008"/>
          </w:tcPr>
          <w:p>
            <w:pPr>
              <w:jc w:val="right"/>
            </w:pPr>
            <w:r>
              <w:rPr>
                <w:b w:val="0"/>
                <w:i w:val="0"/>
                <w:sz w:val="16"/>
              </w:rPr>
              <w:t>51%</w:t>
            </w:r>
          </w:p>
        </w:tc>
        <w:tc>
          <w:tcPr>
            <w:tcW w:type="dxa" w:w="2016"/>
            <w:shd w:val="clear" w:color="auto" w:fill="E4F3E4"/>
          </w:tcPr>
          <w:p>
            <w:r>
              <w:rPr>
                <w:b/>
                <w:i w:val="0"/>
                <w:color w:val="0A6E0A"/>
                <w:sz w:val="16"/>
              </w:rPr>
              <w:t>+33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Pan Asia Comm. Trust, ST Engineering, CapitaLand Integ. Comm. Trust, Mapletree Industrial and Ascendas REIT: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47% of 135 past calls, against 58% for always guessing 'no big move'. Calls marked ✓ were right 51%, the rest 40%, but the gain is in 'no big move' calls (64% right); ✓ rise-or-fall calls were right only 29% of 34, so a ✓ never makes a direction likely. Before its probabilities were refitted, chances of 90% or more were right only 46%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455 company news articles (each read as positive, negative or neutral by FinBERT, a finance language model) and 72 political articles; price-chart indicators (RSI, MACD, Bollinger bands, VWAP, weekly trend); the market backdrop (VIX 14.2, US yield spread); Singapore ETF options positioning (put/call 0.20).</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Momentum (5)</w:t>
            </w:r>
          </w:p>
        </w:tc>
        <w:tc>
          <w:tcPr>
            <w:tcW w:type="dxa" w:w="3312"/>
          </w:tcPr>
          <w:p>
            <w:r>
              <w:rPr>
                <w:b w:val="0"/>
                <w:i w:val="0"/>
                <w:sz w:val="15"/>
              </w:rPr>
              <w:t>DBS Group, OCBC Bank, UOB, Singtel, SGX Group</w:t>
            </w:r>
          </w:p>
        </w:tc>
        <w:tc>
          <w:tcPr>
            <w:tcW w:type="dxa" w:w="4824"/>
          </w:tcPr>
          <w:p>
            <w:r>
              <w:rPr>
                <w:b w:val="0"/>
                <w:i w:val="0"/>
                <w:sz w:val="15"/>
              </w:rPr>
              <w:t>news and price agreed; the model expects the move to continue</w:t>
            </w:r>
          </w:p>
        </w:tc>
      </w:tr>
      <w:tr>
        <w:tc>
          <w:tcPr>
            <w:tcW w:type="dxa" w:w="1800"/>
            <w:shd w:val="clear" w:color="auto" w:fill="F7F7F5"/>
          </w:tcPr>
          <w:p>
            <w:r>
              <w:rPr>
                <w:b/>
                <w:i w:val="0"/>
                <w:sz w:val="15"/>
              </w:rPr>
              <w:t>Dormant (4)</w:t>
            </w:r>
          </w:p>
        </w:tc>
        <w:tc>
          <w:tcPr>
            <w:tcW w:type="dxa" w:w="3312"/>
            <w:shd w:val="clear" w:color="auto" w:fill="F7F7F5"/>
          </w:tcPr>
          <w:p>
            <w:r>
              <w:rPr>
                <w:b w:val="0"/>
                <w:i w:val="0"/>
                <w:sz w:val="15"/>
              </w:rPr>
              <w:t>Ascendas REIT, Mapletree Industrial, ST Engineering, Wilmar Intl</w:t>
            </w:r>
          </w:p>
        </w:tc>
        <w:tc>
          <w:tcPr>
            <w:tcW w:type="dxa" w:w="4824"/>
            <w:shd w:val="clear" w:color="auto" w:fill="F7F7F5"/>
          </w:tcPr>
          <w:p>
            <w:r>
              <w:rPr>
                <w:b w:val="0"/>
                <w:i w:val="0"/>
                <w:sz w:val="15"/>
              </w:rPr>
              <w:t>a slight lean in the signals; neither price nor model followed</w:t>
            </w:r>
          </w:p>
        </w:tc>
      </w:tr>
      <w:tr>
        <w:tc>
          <w:tcPr>
            <w:tcW w:type="dxa" w:w="1800"/>
          </w:tcPr>
          <w:p>
            <w:r>
              <w:rPr>
                <w:b/>
                <w:i w:val="0"/>
                <w:sz w:val="15"/>
              </w:rPr>
              <w:t>Muted, pending (3)</w:t>
            </w:r>
          </w:p>
        </w:tc>
        <w:tc>
          <w:tcPr>
            <w:tcW w:type="dxa" w:w="3312"/>
          </w:tcPr>
          <w:p>
            <w:r>
              <w:rPr>
                <w:b w:val="0"/>
                <w:i w:val="0"/>
                <w:sz w:val="15"/>
              </w:rPr>
              <w:t>Keppel Corp, ComfortDelGro, Raffles Medical Group</w:t>
            </w:r>
          </w:p>
        </w:tc>
        <w:tc>
          <w:tcPr>
            <w:tcW w:type="dxa" w:w="4824"/>
          </w:tcPr>
          <w:p>
            <w:r>
              <w:rPr>
                <w:b w:val="0"/>
                <w:i w:val="0"/>
                <w:sz w:val="15"/>
              </w:rPr>
              <w:t>signals leaned one way, price barely moved; the model still expects that direction</w:t>
            </w:r>
          </w:p>
        </w:tc>
      </w:tr>
      <w:tr>
        <w:tc>
          <w:tcPr>
            <w:tcW w:type="dxa" w:w="1800"/>
            <w:shd w:val="clear" w:color="auto" w:fill="F7F7F5"/>
          </w:tcPr>
          <w:p>
            <w:r>
              <w:rPr>
                <w:b/>
                <w:i w:val="0"/>
                <w:sz w:val="15"/>
              </w:rPr>
              <w:t>Move complete (2)</w:t>
            </w:r>
          </w:p>
        </w:tc>
        <w:tc>
          <w:tcPr>
            <w:tcW w:type="dxa" w:w="3312"/>
            <w:shd w:val="clear" w:color="auto" w:fill="F7F7F5"/>
          </w:tcPr>
          <w:p>
            <w:r>
              <w:rPr>
                <w:b w:val="0"/>
                <w:i w:val="0"/>
                <w:sz w:val="15"/>
              </w:rPr>
              <w:t>CapitaLand Integ. Comm. Trust, Mapletree Pan Asia Comm. Trust</w:t>
            </w:r>
          </w:p>
        </w:tc>
        <w:tc>
          <w:tcPr>
            <w:tcW w:type="dxa" w:w="4824"/>
            <w:shd w:val="clear" w:color="auto" w:fill="F7F7F5"/>
          </w:tcPr>
          <w:p>
            <w:r>
              <w:rPr>
                <w:b w:val="0"/>
                <w:i w:val="0"/>
                <w:sz w:val="15"/>
              </w:rPr>
              <w:t>the signals played out today; nothing further expected</w:t>
            </w:r>
          </w:p>
        </w:tc>
      </w:tr>
      <w:tr>
        <w:tc>
          <w:tcPr>
            <w:tcW w:type="dxa" w:w="1800"/>
          </w:tcPr>
          <w:p>
            <w:r>
              <w:rPr>
                <w:b/>
                <w:i w:val="0"/>
                <w:sz w:val="15"/>
              </w:rPr>
              <w:t>Noise (1)</w:t>
            </w:r>
          </w:p>
        </w:tc>
        <w:tc>
          <w:tcPr>
            <w:tcW w:type="dxa" w:w="3312"/>
          </w:tcPr>
          <w:p>
            <w:r>
              <w:rPr>
                <w:b w:val="0"/>
                <w:i w:val="0"/>
                <w:sz w:val="15"/>
              </w:rPr>
              <w:t>Sembcorp Industries</w:t>
            </w:r>
          </w:p>
        </w:tc>
        <w:tc>
          <w:tcPr>
            <w:tcW w:type="dxa" w:w="4824"/>
          </w:tcPr>
          <w:p>
            <w:r>
              <w:rPr>
                <w:b w:val="0"/>
                <w:i w:val="0"/>
                <w:sz w:val="15"/>
              </w:rPr>
              <w:t>price went against the signals; the model has no clear view</w:t>
            </w:r>
          </w:p>
        </w:tc>
      </w:tr>
    </w:tbl>
    <w:p>
      <w:pPr>
        <w:spacing w:after="40"/>
      </w:pPr>
      <w:r>
        <w:rPr>
          <w:b w:val="0"/>
          <w:i w:val="0"/>
          <w:color w:val="52514E"/>
          <w:sz w:val="15"/>
        </w:rPr>
        <w:t>The other patterns in the 11-pattern engine did not occur today; the full set is defined in the final report, Appendix C. The contradiction check rated 2 of 15 readings strongly mixed (named on the cards) and 12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47% of 135 vs 58%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46% of the time (59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51%, others 40%; the gain is in 'no big move' calls (64%). ✓ rise-or-fall calls: 29% of 34.</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04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