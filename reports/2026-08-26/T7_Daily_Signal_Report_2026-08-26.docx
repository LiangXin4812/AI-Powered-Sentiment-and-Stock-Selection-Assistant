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90" w:type="dxa"/>
          <w:bottom w:w="90" w:type="dxa"/>
          <w:left w:w="140" w:type="dxa"/>
          <w:right w:w="140" w:type="dxa"/>
        </w:tblCellMar>
      </w:tblPr>
      <w:tblGrid>
        <w:gridCol w:w="5760"/>
        <w:gridCol w:w="4176"/>
      </w:tblGrid>
      <w:tr>
        <w:tc>
          <w:tcPr>
            <w:tcW w:type="dxa" w:w="5760"/>
            <w:shd w:val="clear" w:color="auto" w:fill="1A2E55"/>
          </w:tcPr>
          <w:p>
            <w:r>
              <w:rPr>
                <w:b/>
                <w:i w:val="0"/>
                <w:color w:val="FFFFFF"/>
                <w:sz w:val="38"/>
              </w:rPr>
              <w:t>SGX Daily Signal Report</w:t>
            </w:r>
          </w:p>
          <w:p>
            <w:r>
              <w:rPr>
                <w:b w:val="0"/>
                <w:i w:val="0"/>
                <w:color w:val="CDE2FB"/>
                <w:sz w:val="19"/>
              </w:rPr>
              <w:t>Wednesday 26 August 2026  ·  data to the close</w:t>
            </w:r>
          </w:p>
        </w:tc>
        <w:tc>
          <w:tcPr>
            <w:tcW w:type="dxa" w:w="4176"/>
            <w:shd w:val="clear" w:color="auto" w:fill="1A2E55"/>
          </w:tcPr>
          <w:p>
            <w:pPr>
              <w:jc w:val="right"/>
            </w:pPr>
            <w:r>
              <w:rPr>
                <w:b/>
                <w:i w:val="0"/>
                <w:color w:val="FFFFFF"/>
                <w:sz w:val="17"/>
              </w:rPr>
              <w:t>15 SGX stocks  ·  7 sectors</w:t>
            </w:r>
          </w:p>
          <w:p>
            <w:pPr>
              <w:jc w:val="right"/>
            </w:pPr>
            <w:r>
              <w:rPr>
                <w:b w:val="0"/>
                <w:i w:val="0"/>
                <w:color w:val="CDE2FB"/>
                <w:sz w:val="17"/>
              </w:rPr>
              <w:t>Last 5 trading days: 20–26 Aug</w:t>
            </w:r>
          </w:p>
          <w:p>
            <w:pPr>
              <w:jc w:val="right"/>
            </w:pPr>
            <w:r>
              <w:rPr>
                <w:b w:val="0"/>
                <w:i w:val="0"/>
                <w:color w:val="CDE2FB"/>
                <w:sz w:val="17"/>
              </w:rPr>
              <w:t>Sections: 1 today · 2 news &amp; last 5 days · 3 next 3 days · 4 system · 5 findings</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1 · Today in 30 seconds</w:t>
      </w:r>
    </w:p>
    <w:p>
      <w:pPr>
        <w:pStyle w:val="ListBullet"/>
        <w:spacing w:after="40"/>
      </w:pPr>
      <w:r>
        <w:rPr>
          <w:b w:val="0"/>
          <w:i w:val="0"/>
          <w:sz w:val="19"/>
        </w:rPr>
        <w:t>Today the 15 stocks moved -0.2% on average (3 up, 9 down); over 20–26 Aug they moved +0.9%. Weakest: Healthcare (-1.1%), Industrials (+0.7%) and REIT (+0.9%); strongest: Telecommunications (+1.8%) and Financial Services (+1.6%).</w:t>
      </w:r>
    </w:p>
    <w:p>
      <w:pPr>
        <w:pStyle w:val="ListBullet"/>
        <w:spacing w:after="40"/>
      </w:pPr>
      <w:r>
        <w:rPr>
          <w:b w:val="0"/>
          <w:i w:val="0"/>
          <w:sz w:val="19"/>
        </w:rPr>
        <w:t>Biggest movers over 20–26 Aug: Sembcorp Industries (+3.2%), Wilmar Intl (+3.0%) and ST Engineering (-2.8%). Sembcorp Industries and Wilmar Intl moved more than the market without a company news story. For ST Engineering, the company news and the price disagree. See section 2.</w:t>
      </w:r>
    </w:p>
    <w:p>
      <w:pPr>
        <w:pStyle w:val="ListBullet"/>
        <w:spacing w:after="40"/>
      </w:pPr>
      <w:r>
        <w:rPr>
          <w:b w:val="0"/>
          <w:i w:val="0"/>
          <w:sz w:val="19"/>
        </w:rPr>
        <w:t>The market backdrop is normal (VIX 15.4), and Singapore ETF options are neutral (put/call 0.19).</w:t>
      </w:r>
    </w:p>
    <w:p>
      <w:pPr>
        <w:pStyle w:val="ListBullet"/>
        <w:spacing w:after="40"/>
      </w:pPr>
      <w:r>
        <w:rPr>
          <w:b w:val="0"/>
          <w:i w:val="0"/>
          <w:sz w:val="19"/>
        </w:rPr>
        <w:t>Today's news added a positive signal for Raffles Medical Group (not yet in the price), DBS Group (not yet in the price), SGX Group (already in the price), CapitaLand Integ. Comm. Trust (the price went the other way) and eight more. See section 2.</w:t>
      </w:r>
    </w:p>
    <w:p>
      <w:pPr>
        <w:pStyle w:val="ListBullet"/>
        <w:spacing w:after="40"/>
      </w:pPr>
      <w:r>
        <w:rPr>
          <w:b w:val="0"/>
          <w:i w:val="0"/>
          <w:sz w:val="19"/>
        </w:rPr>
        <w:t>The forecast model leans towards a rise for UOB and Singtel and no big move for the rest (none with a ✓ record); normal 3-day swings run from ±0.6% (Mapletree Industrial) to ±3.6% (ST Engineering), so a bigger move than a stock's own swing would be unusual. See section 3.</w:t>
      </w:r>
    </w:p>
    <w:p>
      <w:pPr>
        <w:pStyle w:val="ListBullet"/>
        <w:spacing w:after="40"/>
      </w:pPr>
      <w:r>
        <w:rPr>
          <w:b w:val="0"/>
          <w:i w:val="0"/>
          <w:sz w:val="19"/>
        </w:rPr>
        <w:t>No stock is flagged ⚑ today. The moves in Sembcorp Industries and Wilmar Intl came without company news, so sector or market news is the place to check before reacting. If you prefer less day-to-day movement, Mapletree Industrial, Ascendas REIT, ComfortDelGro, Sembcorp Industries and DBS Group have the highest chance of no big move.</w:t>
      </w:r>
    </w:p>
    <w:p>
      <w:pPr>
        <w:spacing w:after="40"/>
      </w:pPr>
      <w:r>
        <w:rPr>
          <w:b w:val="0"/>
          <w:i w:val="0"/>
          <w:color w:val="52514E"/>
          <w:sz w:val="14"/>
        </w:rPr>
        <w:t>Drafted by code from the day's data and analysis; the AI writer (openai/gpt-oss-20b, the same model that writes the news summaries) checked it and kept the wording; every number was filled in by code and the text passed the report's checks.</w:t>
      </w:r>
    </w:p>
    <w:p>
      <w:pPr>
        <w:spacing w:after="40"/>
      </w:pPr>
      <w:r>
        <w:rPr>
          <w:b w:val="0"/>
          <w:i w:val="0"/>
          <w:color w:val="1A2E55"/>
          <w:sz w:val="16"/>
        </w:rPr>
        <w:t>Which parts can you rely on? Each kind of statement was tested on past data (results in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80" w:type="dxa"/>
          <w:right w:w="80" w:type="dxa"/>
        </w:tblCellMar>
      </w:tblPr>
      <w:tblGrid>
        <w:gridCol w:w="1987"/>
        <w:gridCol w:w="1987"/>
        <w:gridCol w:w="1987"/>
        <w:gridCol w:w="1987"/>
        <w:gridCol w:w="1987"/>
      </w:tblGrid>
      <w:tr>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Prices and changes: fact (sections 1-2)</w:t>
            </w:r>
          </w:p>
        </w:tc>
        <w:tc>
          <w:tcPr>
            <w:tcW w:type="dxa" w:w="1987"/>
            <w:shd w:val="clear" w:color="auto" w:fill="EFEEEA"/>
            <w:tcBorders>
              <w:left w:val="single" w:sz="6" w:color="FFFFFF"/>
              <w:right w:val="single" w:sz="6" w:color="FFFFFF"/>
            </w:tcBorders>
          </w:tcPr>
          <w:p>
            <w:r>
              <w:rPr>
                <w:b/>
                <w:i w:val="0"/>
                <w:color w:val="52514E"/>
                <w:sz w:val="16"/>
              </w:rPr>
              <w:t xml:space="preserve">○  </w:t>
            </w:r>
            <w:r>
              <w:rPr>
                <w:b w:val="0"/>
                <w:i w:val="0"/>
                <w:color w:val="52514E"/>
                <w:sz w:val="14"/>
              </w:rPr>
              <w:t>News &amp; signals: describe today, not a forecast (sections 1-2)</w:t>
            </w:r>
          </w:p>
        </w:tc>
        <w:tc>
          <w:tcPr>
            <w:tcW w:type="dxa" w:w="1987"/>
            <w:shd w:val="clear" w:color="auto" w:fill="E4F3E4"/>
            <w:tcBorders>
              <w:left w:val="single" w:sz="6" w:color="FFFFFF"/>
              <w:right w:val="single" w:sz="6" w:color="FFFFFF"/>
            </w:tcBorders>
          </w:tcPr>
          <w:p>
            <w:r>
              <w:rPr>
                <w:b/>
                <w:i w:val="0"/>
                <w:color w:val="0A6E0A"/>
                <w:sz w:val="16"/>
              </w:rPr>
              <w:t xml:space="preserve">✓  </w:t>
            </w:r>
            <w:r>
              <w:rPr>
                <w:b w:val="0"/>
                <w:i w:val="0"/>
                <w:color w:val="0A6E0A"/>
                <w:sz w:val="14"/>
              </w:rPr>
              <w:t>Normal 3-day swing: reliable, held 74 times in 100 (section 3)</w:t>
            </w:r>
          </w:p>
        </w:tc>
        <w:tc>
          <w:tcPr>
            <w:tcW w:type="dxa" w:w="1987"/>
            <w:shd w:val="clear" w:color="auto" w:fill="FFF1D1"/>
            <w:tcBorders>
              <w:left w:val="single" w:sz="6" w:color="FFFFFF"/>
              <w:right w:val="single" w:sz="6" w:color="FFFFFF"/>
            </w:tcBorders>
          </w:tcPr>
          <w:p>
            <w:r>
              <w:rPr>
                <w:b/>
                <w:i w:val="0"/>
                <w:color w:val="8A5A00"/>
                <w:sz w:val="16"/>
              </w:rPr>
              <w:t xml:space="preserve">!  </w:t>
            </w:r>
            <w:r>
              <w:rPr>
                <w:b w:val="0"/>
                <w:i w:val="0"/>
                <w:color w:val="8A5A00"/>
                <w:sz w:val="14"/>
              </w:rPr>
              <w:t>Calmer than most: promising, still being confirmed (section 3)</w:t>
            </w:r>
          </w:p>
        </w:tc>
        <w:tc>
          <w:tcPr>
            <w:tcW w:type="dxa" w:w="1987"/>
            <w:shd w:val="clear" w:color="auto" w:fill="FBE1E0"/>
            <w:tcBorders>
              <w:left w:val="single" w:sz="6" w:color="FFFFFF"/>
              <w:right w:val="single" w:sz="6" w:color="FFFFFF"/>
            </w:tcBorders>
          </w:tcPr>
          <w:p>
            <w:r>
              <w:rPr>
                <w:b/>
                <w:i w:val="0"/>
                <w:color w:val="A12D2C"/>
                <w:sz w:val="16"/>
              </w:rPr>
              <w:t xml:space="preserve">✗  </w:t>
            </w:r>
            <w:r>
              <w:rPr>
                <w:b w:val="0"/>
                <w:i w:val="0"/>
                <w:color w:val="A12D2C"/>
                <w:sz w:val="14"/>
              </w:rPr>
              <w:t>Up-or-down lean: not reliable, even with ✓ (section 3)</w:t>
            </w:r>
          </w:p>
        </w:tc>
      </w:tr>
    </w:tbl>
    <w:p>
      <w:pPr>
        <w:spacing w:after="0" w:line="240" w:lineRule="auto"/>
      </w:pPr>
      <w:r>
        <w:rPr>
          <w:sz w:val="6"/>
        </w:rPr>
      </w:r>
    </w:p>
    <w:p>
      <w:pPr>
        <w:keepNext/>
        <w:pageBreakBefore w:val="0"/>
        <w:spacing w:before="160" w:after="40"/>
        <w:pBdr>
          <w:bottom w:val="single" w:sz="6" w:space="2" w:color="CDE2FB"/>
        </w:pBdr>
      </w:pPr>
      <w:r>
        <w:rPr>
          <w:b/>
          <w:i w:val="0"/>
          <w:color w:val="1A2E55"/>
          <w:sz w:val="26"/>
        </w:rPr>
        <w:t>All 15 stocks today</w:t>
      </w:r>
    </w:p>
    <w:p>
      <w:pPr>
        <w:spacing w:after="40"/>
      </w:pPr>
      <w:r>
        <w:rPr>
          <w:b w:val="0"/>
          <w:i w:val="0"/>
          <w:color w:val="52514E"/>
          <w:sz w:val="17"/>
        </w:rPr>
        <w:t>Ranked by today's news-and-signals reading, most positive first. Market-wide today: Singapore ETF options lean positive; this applies to all 15 and is not repeated below.</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2" w:type="dxa"/>
          <w:bottom w:w="22" w:type="dxa"/>
          <w:left w:w="60" w:type="dxa"/>
          <w:right w:w="60" w:type="dxa"/>
        </w:tblCellMar>
      </w:tblPr>
      <w:tblGrid>
        <w:gridCol w:w="360"/>
        <w:gridCol w:w="2189"/>
        <w:gridCol w:w="662"/>
        <w:gridCol w:w="792"/>
        <w:gridCol w:w="1037"/>
        <w:gridCol w:w="1382"/>
        <w:gridCol w:w="1872"/>
        <w:gridCol w:w="1642"/>
      </w:tblGrid>
      <w:tr>
        <w:tc>
          <w:tcPr>
            <w:tcW w:type="dxa" w:w="360"/>
            <w:shd w:val="clear" w:color="auto" w:fill="1A2E55"/>
          </w:tcPr>
          <w:p>
            <w:r>
              <w:rPr>
                <w:b/>
                <w:i w:val="0"/>
                <w:color w:val="FFFFFF"/>
                <w:sz w:val="14"/>
              </w:rPr>
              <w:t>#</w:t>
            </w:r>
          </w:p>
        </w:tc>
        <w:tc>
          <w:tcPr>
            <w:tcW w:type="dxa" w:w="2189"/>
            <w:shd w:val="clear" w:color="auto" w:fill="1A2E55"/>
          </w:tcPr>
          <w:p>
            <w:r>
              <w:rPr>
                <w:b/>
                <w:i w:val="0"/>
                <w:color w:val="FFFFFF"/>
                <w:sz w:val="14"/>
              </w:rPr>
              <w:t>Stock</w:t>
            </w:r>
          </w:p>
        </w:tc>
        <w:tc>
          <w:tcPr>
            <w:tcW w:type="dxa" w:w="662"/>
            <w:shd w:val="clear" w:color="auto" w:fill="1A2E55"/>
          </w:tcPr>
          <w:p>
            <w:pPr>
              <w:jc w:val="right"/>
            </w:pPr>
            <w:r>
              <w:rPr>
                <w:b/>
                <w:i w:val="0"/>
                <w:color w:val="FFFFFF"/>
                <w:sz w:val="14"/>
              </w:rPr>
              <w:t>Today</w:t>
            </w:r>
          </w:p>
        </w:tc>
        <w:tc>
          <w:tcPr>
            <w:tcW w:type="dxa" w:w="792"/>
            <w:shd w:val="clear" w:color="auto" w:fill="1A2E55"/>
          </w:tcPr>
          <w:p>
            <w:pPr>
              <w:jc w:val="right"/>
            </w:pPr>
            <w:r>
              <w:rPr>
                <w:b/>
                <w:i w:val="0"/>
                <w:color w:val="FFFFFF"/>
                <w:sz w:val="14"/>
              </w:rPr>
              <w:t>20–26 Aug</w:t>
            </w:r>
          </w:p>
        </w:tc>
        <w:tc>
          <w:tcPr>
            <w:tcW w:type="dxa" w:w="1037"/>
            <w:shd w:val="clear" w:color="auto" w:fill="1A2E55"/>
          </w:tcPr>
          <w:p>
            <w:r>
              <w:rPr>
                <w:b/>
                <w:i w:val="0"/>
                <w:color w:val="FFFFFF"/>
                <w:sz w:val="14"/>
              </w:rPr>
              <w:t>News &amp; signals</w:t>
            </w:r>
          </w:p>
        </w:tc>
        <w:tc>
          <w:tcPr>
            <w:tcW w:type="dxa" w:w="1382"/>
            <w:shd w:val="clear" w:color="auto" w:fill="1A2E55"/>
          </w:tcPr>
          <w:p>
            <w:r>
              <w:rPr>
                <w:b/>
                <w:i w:val="0"/>
                <w:color w:val="FFFFFF"/>
                <w:sz w:val="14"/>
              </w:rPr>
              <w:t>News today</w:t>
            </w:r>
          </w:p>
        </w:tc>
        <w:tc>
          <w:tcPr>
            <w:tcW w:type="dxa" w:w="1872"/>
            <w:shd w:val="clear" w:color="auto" w:fill="1A2E55"/>
          </w:tcPr>
          <w:p>
            <w:r>
              <w:rPr>
                <w:b/>
                <w:i w:val="0"/>
                <w:color w:val="FFFFFF"/>
                <w:sz w:val="14"/>
              </w:rPr>
              <w:t>Price chart</w:t>
            </w:r>
          </w:p>
        </w:tc>
        <w:tc>
          <w:tcPr>
            <w:tcW w:type="dxa" w:w="1642"/>
            <w:shd w:val="clear" w:color="auto" w:fill="1A2E55"/>
          </w:tcPr>
          <w:p>
            <w:r>
              <w:rPr>
                <w:b/>
                <w:i w:val="0"/>
                <w:color w:val="FFFFFF"/>
                <w:sz w:val="14"/>
              </w:rPr>
              <w:t>Price vs news</w:t>
            </w:r>
          </w:p>
        </w:tc>
      </w:tr>
      <w:tr>
        <w:tc>
          <w:tcPr>
            <w:tcW w:type="dxa" w:w="360"/>
          </w:tcPr>
          <w:p>
            <w:r>
              <w:rPr>
                <w:b w:val="0"/>
                <w:i w:val="0"/>
                <w:sz w:val="15"/>
              </w:rPr>
              <w:t>1</w:t>
            </w:r>
          </w:p>
        </w:tc>
        <w:tc>
          <w:tcPr>
            <w:tcW w:type="dxa" w:w="2189"/>
          </w:tcPr>
          <w:p>
            <w:r>
              <w:rPr>
                <w:b w:val="0"/>
                <w:i w:val="0"/>
                <w:sz w:val="15"/>
              </w:rPr>
              <w:t>Raffles Medical Group ★</w:t>
            </w:r>
          </w:p>
        </w:tc>
        <w:tc>
          <w:tcPr>
            <w:tcW w:type="dxa" w:w="662"/>
          </w:tcPr>
          <w:p>
            <w:pPr>
              <w:jc w:val="right"/>
            </w:pPr>
            <w:r>
              <w:rPr>
                <w:b w:val="0"/>
                <w:i w:val="0"/>
                <w:color w:val="A12D2C"/>
                <w:sz w:val="15"/>
              </w:rPr>
              <w:t>-0.6%</w:t>
            </w:r>
          </w:p>
        </w:tc>
        <w:tc>
          <w:tcPr>
            <w:tcW w:type="dxa" w:w="792"/>
          </w:tcPr>
          <w:p>
            <w:pPr>
              <w:jc w:val="right"/>
            </w:pPr>
            <w:r>
              <w:rPr>
                <w:b w:val="0"/>
                <w:i w:val="0"/>
                <w:color w:val="A12D2C"/>
                <w:sz w:val="15"/>
              </w:rPr>
              <w:t>-1.1%</w:t>
            </w:r>
          </w:p>
        </w:tc>
        <w:tc>
          <w:tcPr>
            <w:tcW w:type="dxa" w:w="1037"/>
            <w:shd w:val="clear" w:color="auto" w:fill="DCEAFB"/>
          </w:tcPr>
          <w:p>
            <w:r>
              <w:rPr>
                <w:b/>
                <w:i w:val="0"/>
                <w:color w:val="1C5CAB"/>
                <w:sz w:val="15"/>
              </w:rPr>
              <w:t>Positive</w:t>
            </w:r>
          </w:p>
        </w:tc>
        <w:tc>
          <w:tcPr>
            <w:tcW w:type="dxa" w:w="1382"/>
          </w:tcPr>
          <w:p>
            <w:r>
              <w:rPr>
                <w:b w:val="0"/>
                <w:i w:val="0"/>
                <w:sz w:val="15"/>
              </w:rPr>
              <w:t>Mostly positive (20)</w:t>
            </w:r>
          </w:p>
        </w:tc>
        <w:tc>
          <w:tcPr>
            <w:tcW w:type="dxa" w:w="1872"/>
          </w:tcPr>
          <w:p>
            <w:r>
              <w:rPr>
                <w:b w:val="0"/>
                <w:i w:val="0"/>
                <w:sz w:val="15"/>
              </w:rPr>
              <w:t>Oversold · Weekly down</w:t>
            </w:r>
          </w:p>
        </w:tc>
        <w:tc>
          <w:tcPr>
            <w:tcW w:type="dxa" w:w="1642"/>
          </w:tcPr>
          <w:p>
            <w:r>
              <w:rPr>
                <w:b w:val="0"/>
                <w:i w:val="0"/>
                <w:sz w:val="15"/>
              </w:rPr>
              <w:t>Not yet in the price</w:t>
            </w:r>
          </w:p>
        </w:tc>
      </w:tr>
      <w:tr>
        <w:tc>
          <w:tcPr>
            <w:tcW w:type="dxa" w:w="360"/>
            <w:shd w:val="clear" w:color="auto" w:fill="F7F7F5"/>
          </w:tcPr>
          <w:p>
            <w:r>
              <w:rPr>
                <w:b w:val="0"/>
                <w:i w:val="0"/>
                <w:sz w:val="15"/>
              </w:rPr>
              <w:t>2</w:t>
            </w:r>
          </w:p>
        </w:tc>
        <w:tc>
          <w:tcPr>
            <w:tcW w:type="dxa" w:w="2189"/>
            <w:shd w:val="clear" w:color="auto" w:fill="F7F7F5"/>
          </w:tcPr>
          <w:p>
            <w:r>
              <w:rPr>
                <w:b w:val="0"/>
                <w:i w:val="0"/>
                <w:sz w:val="15"/>
              </w:rPr>
              <w:t>DBS Group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1C5CAB"/>
                <w:sz w:val="15"/>
              </w:rPr>
              <w:t>+0.3%</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3</w:t>
            </w:r>
          </w:p>
        </w:tc>
        <w:tc>
          <w:tcPr>
            <w:tcW w:type="dxa" w:w="2189"/>
          </w:tcPr>
          <w:p>
            <w:r>
              <w:rPr>
                <w:b w:val="0"/>
                <w:i w:val="0"/>
                <w:sz w:val="15"/>
              </w:rPr>
              <w:t>SGX Group ★</w:t>
            </w:r>
          </w:p>
        </w:tc>
        <w:tc>
          <w:tcPr>
            <w:tcW w:type="dxa" w:w="662"/>
          </w:tcPr>
          <w:p>
            <w:pPr>
              <w:jc w:val="right"/>
            </w:pPr>
            <w:r>
              <w:rPr>
                <w:b w:val="0"/>
                <w:i w:val="0"/>
                <w:color w:val="1C5CAB"/>
                <w:sz w:val="15"/>
              </w:rPr>
              <w:t>+0.7%</w:t>
            </w:r>
          </w:p>
        </w:tc>
        <w:tc>
          <w:tcPr>
            <w:tcW w:type="dxa" w:w="792"/>
          </w:tcPr>
          <w:p>
            <w:pPr>
              <w:jc w:val="right"/>
            </w:pPr>
            <w:r>
              <w:rPr>
                <w:b w:val="0"/>
                <w:i w:val="0"/>
                <w:color w:val="1C5CAB"/>
                <w:sz w:val="15"/>
              </w:rPr>
              <w:t>+1.6%</w:t>
            </w:r>
          </w:p>
        </w:tc>
        <w:tc>
          <w:tcPr>
            <w:tcW w:type="dxa" w:w="1037"/>
            <w:shd w:val="clear" w:color="auto" w:fill="DCEAFB"/>
          </w:tcPr>
          <w:p>
            <w:r>
              <w:rPr>
                <w:b/>
                <w:i w:val="0"/>
                <w:color w:val="1C5CAB"/>
                <w:sz w:val="15"/>
              </w:rPr>
              <w:t>Positive</w:t>
            </w:r>
          </w:p>
        </w:tc>
        <w:tc>
          <w:tcPr>
            <w:tcW w:type="dxa" w:w="1382"/>
          </w:tcPr>
          <w:p>
            <w:r>
              <w:rPr>
                <w:b w:val="0"/>
                <w:i w:val="0"/>
                <w:sz w:val="15"/>
              </w:rPr>
              <w:t>Mostly positive (50)</w:t>
            </w:r>
          </w:p>
        </w:tc>
        <w:tc>
          <w:tcPr>
            <w:tcW w:type="dxa" w:w="1872"/>
          </w:tcPr>
          <w:p>
            <w:r>
              <w:rPr>
                <w:b w:val="0"/>
                <w:i w:val="0"/>
                <w:sz w:val="15"/>
              </w:rPr>
              <w:t>Weekly up · Above avg price</w:t>
            </w:r>
          </w:p>
        </w:tc>
        <w:tc>
          <w:tcPr>
            <w:tcW w:type="dxa" w:w="1642"/>
          </w:tcPr>
          <w:p>
            <w:r>
              <w:rPr>
                <w:b w:val="0"/>
                <w:i w:val="0"/>
                <w:sz w:val="15"/>
              </w:rPr>
              <w:t>Price agreed</w:t>
            </w:r>
          </w:p>
        </w:tc>
      </w:tr>
      <w:tr>
        <w:tc>
          <w:tcPr>
            <w:tcW w:type="dxa" w:w="360"/>
            <w:shd w:val="clear" w:color="auto" w:fill="F7F7F5"/>
          </w:tcPr>
          <w:p>
            <w:r>
              <w:rPr>
                <w:b w:val="0"/>
                <w:i w:val="0"/>
                <w:sz w:val="15"/>
              </w:rPr>
              <w:t>4</w:t>
            </w:r>
          </w:p>
        </w:tc>
        <w:tc>
          <w:tcPr>
            <w:tcW w:type="dxa" w:w="2189"/>
            <w:shd w:val="clear" w:color="auto" w:fill="F7F7F5"/>
          </w:tcPr>
          <w:p>
            <w:r>
              <w:rPr>
                <w:b w:val="0"/>
                <w:i w:val="0"/>
                <w:sz w:val="15"/>
              </w:rPr>
              <w:t>CapitaLand Integ. Comm. Trust ★</w:t>
            </w:r>
          </w:p>
        </w:tc>
        <w:tc>
          <w:tcPr>
            <w:tcW w:type="dxa" w:w="662"/>
            <w:shd w:val="clear" w:color="auto" w:fill="F7F7F5"/>
          </w:tcPr>
          <w:p>
            <w:pPr>
              <w:jc w:val="right"/>
            </w:pPr>
            <w:r>
              <w:rPr>
                <w:b w:val="0"/>
                <w:i w:val="0"/>
                <w:color w:val="A12D2C"/>
                <w:sz w:val="15"/>
              </w:rPr>
              <w:t>-0.8%</w:t>
            </w:r>
          </w:p>
        </w:tc>
        <w:tc>
          <w:tcPr>
            <w:tcW w:type="dxa" w:w="792"/>
            <w:shd w:val="clear" w:color="auto" w:fill="F7F7F5"/>
          </w:tcPr>
          <w:p>
            <w:pPr>
              <w:jc w:val="right"/>
            </w:pPr>
            <w:r>
              <w:rPr>
                <w:b w:val="0"/>
                <w:i w:val="0"/>
                <w:color w:val="1C5CAB"/>
                <w:sz w:val="15"/>
              </w:rPr>
              <w:t>+0.4%</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(29)</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Price went the other way</w:t>
            </w:r>
          </w:p>
        </w:tc>
      </w:tr>
      <w:tr>
        <w:tc>
          <w:tcPr>
            <w:tcW w:type="dxa" w:w="360"/>
          </w:tcPr>
          <w:p>
            <w:r>
              <w:rPr>
                <w:b w:val="0"/>
                <w:i w:val="0"/>
                <w:sz w:val="15"/>
              </w:rPr>
              <w:t>5</w:t>
            </w:r>
          </w:p>
        </w:tc>
        <w:tc>
          <w:tcPr>
            <w:tcW w:type="dxa" w:w="2189"/>
          </w:tcPr>
          <w:p>
            <w:r>
              <w:rPr>
                <w:b w:val="0"/>
                <w:i w:val="0"/>
                <w:sz w:val="15"/>
              </w:rPr>
              <w:t>Ascendas REIT ★</w:t>
            </w:r>
          </w:p>
        </w:tc>
        <w:tc>
          <w:tcPr>
            <w:tcW w:type="dxa" w:w="662"/>
          </w:tcPr>
          <w:p>
            <w:pPr>
              <w:jc w:val="right"/>
            </w:pPr>
            <w:r>
              <w:rPr>
                <w:b w:val="0"/>
                <w:i w:val="0"/>
                <w:color w:val="A12D2C"/>
                <w:sz w:val="15"/>
              </w:rPr>
              <w:t>-0.4%</w:t>
            </w:r>
          </w:p>
        </w:tc>
        <w:tc>
          <w:tcPr>
            <w:tcW w:type="dxa" w:w="792"/>
          </w:tcPr>
          <w:p>
            <w:pPr>
              <w:jc w:val="right"/>
            </w:pPr>
            <w:r>
              <w:rPr>
                <w:b w:val="0"/>
                <w:i w:val="0"/>
                <w:color w:val="1C5CAB"/>
                <w:sz w:val="15"/>
              </w:rPr>
              <w:t>+1.2%</w:t>
            </w:r>
          </w:p>
        </w:tc>
        <w:tc>
          <w:tcPr>
            <w:tcW w:type="dxa" w:w="1037"/>
            <w:shd w:val="clear" w:color="auto" w:fill="DCEAFB"/>
          </w:tcPr>
          <w:p>
            <w:r>
              <w:rPr>
                <w:b/>
                <w:i w:val="0"/>
                <w:color w:val="1C5CAB"/>
                <w:sz w:val="15"/>
              </w:rPr>
              <w:t>Positive</w:t>
            </w:r>
          </w:p>
        </w:tc>
        <w:tc>
          <w:tcPr>
            <w:tcW w:type="dxa" w:w="1382"/>
          </w:tcPr>
          <w:p>
            <w:r>
              <w:rPr>
                <w:b w:val="0"/>
                <w:i w:val="0"/>
                <w:sz w:val="15"/>
              </w:rPr>
              <w:t>Mostly positive (20)</w:t>
            </w:r>
          </w:p>
        </w:tc>
        <w:tc>
          <w:tcPr>
            <w:tcW w:type="dxa" w:w="1872"/>
          </w:tcPr>
          <w:p>
            <w:r>
              <w:rPr>
                <w:b w:val="0"/>
                <w:i w:val="0"/>
                <w:sz w:val="15"/>
              </w:rPr>
              <w:t>—</w:t>
            </w:r>
          </w:p>
        </w:tc>
        <w:tc>
          <w:tcPr>
            <w:tcW w:type="dxa" w:w="1642"/>
          </w:tcPr>
          <w:p>
            <w:r>
              <w:rPr>
                <w:b w:val="0"/>
                <w:i w:val="0"/>
                <w:sz w:val="15"/>
              </w:rPr>
              <w:t>Not yet in the price</w:t>
            </w:r>
          </w:p>
        </w:tc>
      </w:tr>
      <w:tr>
        <w:tc>
          <w:tcPr>
            <w:tcW w:type="dxa" w:w="360"/>
            <w:shd w:val="clear" w:color="auto" w:fill="F7F7F5"/>
          </w:tcPr>
          <w:p>
            <w:r>
              <w:rPr>
                <w:b w:val="0"/>
                <w:i w:val="0"/>
                <w:sz w:val="15"/>
              </w:rPr>
              <w:t>6</w:t>
            </w:r>
          </w:p>
        </w:tc>
        <w:tc>
          <w:tcPr>
            <w:tcW w:type="dxa" w:w="2189"/>
            <w:shd w:val="clear" w:color="auto" w:fill="F7F7F5"/>
          </w:tcPr>
          <w:p>
            <w:r>
              <w:rPr>
                <w:b w:val="0"/>
                <w:i w:val="0"/>
                <w:sz w:val="15"/>
              </w:rPr>
              <w:t>UOB ★</w:t>
            </w:r>
          </w:p>
        </w:tc>
        <w:tc>
          <w:tcPr>
            <w:tcW w:type="dxa" w:w="662"/>
            <w:shd w:val="clear" w:color="auto" w:fill="F7F7F5"/>
          </w:tcPr>
          <w:p>
            <w:pPr>
              <w:jc w:val="right"/>
            </w:pPr>
            <w:r>
              <w:rPr>
                <w:b w:val="0"/>
                <w:i w:val="0"/>
                <w:color w:val="A12D2C"/>
                <w:sz w:val="15"/>
              </w:rPr>
              <w:t>-0.4%</w:t>
            </w:r>
          </w:p>
        </w:tc>
        <w:tc>
          <w:tcPr>
            <w:tcW w:type="dxa" w:w="792"/>
            <w:shd w:val="clear" w:color="auto" w:fill="F7F7F5"/>
          </w:tcPr>
          <w:p>
            <w:pPr>
              <w:jc w:val="right"/>
            </w:pPr>
            <w:r>
              <w:rPr>
                <w:b w:val="0"/>
                <w:i w:val="0"/>
                <w:color w:val="1C5CAB"/>
                <w:sz w:val="15"/>
              </w:rPr>
              <w:t>+1.0%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(49)</w:t>
            </w:r>
          </w:p>
        </w:tc>
        <w:tc>
          <w:tcPr>
            <w:tcW w:type="dxa" w:w="1872"/>
            <w:shd w:val="clear" w:color="auto" w:fill="F7F7F5"/>
          </w:tcPr>
          <w:p>
            <w:r>
              <w:rPr>
                <w:b w:val="0"/>
                <w:i w:val="0"/>
                <w:sz w:val="15"/>
              </w:rPr>
              <w:t>Weekly up · Above avg price</w:t>
            </w:r>
          </w:p>
        </w:tc>
        <w:tc>
          <w:tcPr>
            <w:tcW w:type="dxa" w:w="1642"/>
            <w:shd w:val="clear" w:color="auto" w:fill="F7F7F5"/>
          </w:tcPr>
          <w:p>
            <w:r>
              <w:rPr>
                <w:b w:val="0"/>
                <w:i w:val="0"/>
                <w:sz w:val="15"/>
              </w:rPr>
              <w:t>Not yet in the price</w:t>
            </w:r>
          </w:p>
        </w:tc>
      </w:tr>
      <w:tr>
        <w:tc>
          <w:tcPr>
            <w:tcW w:type="dxa" w:w="360"/>
          </w:tcPr>
          <w:p>
            <w:r>
              <w:rPr>
                <w:b w:val="0"/>
                <w:i w:val="0"/>
                <w:sz w:val="15"/>
              </w:rPr>
              <w:t>7</w:t>
            </w:r>
          </w:p>
        </w:tc>
        <w:tc>
          <w:tcPr>
            <w:tcW w:type="dxa" w:w="2189"/>
          </w:tcPr>
          <w:p>
            <w:r>
              <w:rPr>
                <w:b w:val="0"/>
                <w:i w:val="0"/>
                <w:sz w:val="15"/>
              </w:rPr>
              <w:t>Keppel Corp ★</w:t>
            </w:r>
          </w:p>
        </w:tc>
        <w:tc>
          <w:tcPr>
            <w:tcW w:type="dxa" w:w="662"/>
          </w:tcPr>
          <w:p>
            <w:pPr>
              <w:jc w:val="right"/>
            </w:pPr>
            <w:r>
              <w:rPr>
                <w:b w:val="0"/>
                <w:i w:val="0"/>
                <w:color w:val="52514E"/>
                <w:sz w:val="15"/>
              </w:rPr>
              <w:t>-0.3%</w:t>
            </w:r>
          </w:p>
        </w:tc>
        <w:tc>
          <w:tcPr>
            <w:tcW w:type="dxa" w:w="792"/>
          </w:tcPr>
          <w:p>
            <w:pPr>
              <w:jc w:val="right"/>
            </w:pPr>
            <w:r>
              <w:rPr>
                <w:b w:val="0"/>
                <w:i w:val="0"/>
                <w:color w:val="1C5CAB"/>
                <w:sz w:val="15"/>
              </w:rPr>
              <w:t>+1.6%</w:t>
            </w:r>
          </w:p>
        </w:tc>
        <w:tc>
          <w:tcPr>
            <w:tcW w:type="dxa" w:w="1037"/>
            <w:shd w:val="clear" w:color="auto" w:fill="DCEAFB"/>
          </w:tcPr>
          <w:p>
            <w:r>
              <w:rPr>
                <w:b/>
                <w:i w:val="0"/>
                <w:color w:val="1C5CAB"/>
                <w:sz w:val="15"/>
              </w:rPr>
              <w:t>Positive</w:t>
            </w:r>
          </w:p>
        </w:tc>
        <w:tc>
          <w:tcPr>
            <w:tcW w:type="dxa" w:w="1382"/>
          </w:tcPr>
          <w:p>
            <w:r>
              <w:rPr>
                <w:b w:val="0"/>
                <w:i w:val="0"/>
                <w:sz w:val="15"/>
              </w:rPr>
              <w:t>Mostly positive (35)</w:t>
            </w:r>
          </w:p>
        </w:tc>
        <w:tc>
          <w:tcPr>
            <w:tcW w:type="dxa" w:w="1872"/>
          </w:tcPr>
          <w:p>
            <w:r>
              <w:rPr>
                <w:b w:val="0"/>
                <w:i w:val="0"/>
                <w:sz w:val="15"/>
              </w:rPr>
              <w:t>Above avg price</w:t>
            </w:r>
          </w:p>
        </w:tc>
        <w:tc>
          <w:tcPr>
            <w:tcW w:type="dxa" w:w="1642"/>
          </w:tcPr>
          <w:p>
            <w:r>
              <w:rPr>
                <w:b w:val="0"/>
                <w:i w:val="0"/>
                <w:sz w:val="15"/>
              </w:rPr>
              <w:t>Not yet in the price</w:t>
            </w:r>
          </w:p>
        </w:tc>
      </w:tr>
      <w:tr>
        <w:tc>
          <w:tcPr>
            <w:tcW w:type="dxa" w:w="360"/>
            <w:shd w:val="clear" w:color="auto" w:fill="F7F7F5"/>
          </w:tcPr>
          <w:p>
            <w:r>
              <w:rPr>
                <w:b w:val="0"/>
                <w:i w:val="0"/>
                <w:sz w:val="15"/>
              </w:rPr>
              <w:t>8</w:t>
            </w:r>
          </w:p>
        </w:tc>
        <w:tc>
          <w:tcPr>
            <w:tcW w:type="dxa" w:w="2189"/>
            <w:shd w:val="clear" w:color="auto" w:fill="F7F7F5"/>
          </w:tcPr>
          <w:p>
            <w:r>
              <w:rPr>
                <w:b w:val="0"/>
                <w:i w:val="0"/>
                <w:sz w:val="15"/>
              </w:rPr>
              <w:t>ST Engineering ★</w:t>
            </w:r>
          </w:p>
        </w:tc>
        <w:tc>
          <w:tcPr>
            <w:tcW w:type="dxa" w:w="662"/>
            <w:shd w:val="clear" w:color="auto" w:fill="F7F7F5"/>
          </w:tcPr>
          <w:p>
            <w:pPr>
              <w:jc w:val="right"/>
            </w:pPr>
            <w:r>
              <w:rPr>
                <w:b w:val="0"/>
                <w:i w:val="0"/>
                <w:color w:val="A12D2C"/>
                <w:sz w:val="15"/>
              </w:rPr>
              <w:t>-1.2%</w:t>
            </w:r>
          </w:p>
        </w:tc>
        <w:tc>
          <w:tcPr>
            <w:tcW w:type="dxa" w:w="792"/>
            <w:shd w:val="clear" w:color="auto" w:fill="F7F7F5"/>
          </w:tcPr>
          <w:p>
            <w:pPr>
              <w:jc w:val="right"/>
            </w:pPr>
            <w:r>
              <w:rPr>
                <w:b w:val="0"/>
                <w:i w:val="0"/>
                <w:color w:val="A12D2C"/>
                <w:sz w:val="15"/>
              </w:rPr>
              <w:t>-2.8%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Mostly positive (42)</w:t>
            </w:r>
          </w:p>
        </w:tc>
        <w:tc>
          <w:tcPr>
            <w:tcW w:type="dxa" w:w="1872"/>
            <w:shd w:val="clear" w:color="auto" w:fill="F7F7F5"/>
          </w:tcPr>
          <w:p>
            <w:r>
              <w:rPr>
                <w:b w:val="0"/>
                <w:i w:val="0"/>
                <w:sz w:val="15"/>
              </w:rPr>
              <w:t>—</w:t>
            </w:r>
          </w:p>
        </w:tc>
        <w:tc>
          <w:tcPr>
            <w:tcW w:type="dxa" w:w="1642"/>
            <w:shd w:val="clear" w:color="auto" w:fill="F7F7F5"/>
          </w:tcPr>
          <w:p>
            <w:r>
              <w:rPr>
                <w:b w:val="0"/>
                <w:i w:val="0"/>
                <w:sz w:val="15"/>
              </w:rPr>
              <w:t>Price went the other way</w:t>
            </w:r>
          </w:p>
        </w:tc>
      </w:tr>
      <w:tr>
        <w:tc>
          <w:tcPr>
            <w:tcW w:type="dxa" w:w="360"/>
          </w:tcPr>
          <w:p>
            <w:r>
              <w:rPr>
                <w:b w:val="0"/>
                <w:i w:val="0"/>
                <w:sz w:val="15"/>
              </w:rPr>
              <w:t>9</w:t>
            </w:r>
          </w:p>
        </w:tc>
        <w:tc>
          <w:tcPr>
            <w:tcW w:type="dxa" w:w="2189"/>
          </w:tcPr>
          <w:p>
            <w:r>
              <w:rPr>
                <w:b w:val="0"/>
                <w:i w:val="0"/>
                <w:sz w:val="15"/>
              </w:rPr>
              <w:t>Mapletree Pan Asia Comm. Trust ★</w:t>
            </w:r>
          </w:p>
        </w:tc>
        <w:tc>
          <w:tcPr>
            <w:tcW w:type="dxa" w:w="662"/>
          </w:tcPr>
          <w:p>
            <w:pPr>
              <w:jc w:val="right"/>
            </w:pPr>
            <w:r>
              <w:rPr>
                <w:b w:val="0"/>
                <w:i w:val="0"/>
                <w:color w:val="A12D2C"/>
                <w:sz w:val="15"/>
              </w:rPr>
              <w:t>-0.8%</w:t>
            </w:r>
          </w:p>
        </w:tc>
        <w:tc>
          <w:tcPr>
            <w:tcW w:type="dxa" w:w="792"/>
          </w:tcPr>
          <w:p>
            <w:pPr>
              <w:jc w:val="right"/>
            </w:pPr>
            <w:r>
              <w:rPr>
                <w:b w:val="0"/>
                <w:i w:val="0"/>
                <w:color w:val="1C5CAB"/>
                <w:sz w:val="15"/>
              </w:rPr>
              <w:t>+0.8%</w:t>
            </w:r>
          </w:p>
        </w:tc>
        <w:tc>
          <w:tcPr>
            <w:tcW w:type="dxa" w:w="1037"/>
            <w:shd w:val="clear" w:color="auto" w:fill="DCEAFB"/>
          </w:tcPr>
          <w:p>
            <w:r>
              <w:rPr>
                <w:b/>
                <w:i w:val="0"/>
                <w:color w:val="1C5CAB"/>
                <w:sz w:val="15"/>
              </w:rPr>
              <w:t>Positive</w:t>
            </w:r>
          </w:p>
        </w:tc>
        <w:tc>
          <w:tcPr>
            <w:tcW w:type="dxa" w:w="1382"/>
          </w:tcPr>
          <w:p>
            <w:r>
              <w:rPr>
                <w:b w:val="0"/>
                <w:i w:val="0"/>
                <w:sz w:val="15"/>
              </w:rPr>
              <w:t>Mixed (17)</w:t>
            </w:r>
          </w:p>
        </w:tc>
        <w:tc>
          <w:tcPr>
            <w:tcW w:type="dxa" w:w="1872"/>
          </w:tcPr>
          <w:p>
            <w:r>
              <w:rPr>
                <w:b w:val="0"/>
                <w:i w:val="0"/>
                <w:sz w:val="15"/>
              </w:rPr>
              <w:t>Trend turned up · Above avg price</w:t>
            </w:r>
          </w:p>
        </w:tc>
        <w:tc>
          <w:tcPr>
            <w:tcW w:type="dxa" w:w="1642"/>
          </w:tcPr>
          <w:p>
            <w:r>
              <w:rPr>
                <w:b w:val="0"/>
                <w:i w:val="0"/>
                <w:sz w:val="15"/>
              </w:rPr>
              <w:t>Price went the other way</w:t>
            </w:r>
          </w:p>
        </w:tc>
      </w:tr>
      <w:tr>
        <w:tc>
          <w:tcPr>
            <w:tcW w:type="dxa" w:w="360"/>
            <w:shd w:val="clear" w:color="auto" w:fill="F7F7F5"/>
          </w:tcPr>
          <w:p>
            <w:r>
              <w:rPr>
                <w:b w:val="0"/>
                <w:i w:val="0"/>
                <w:sz w:val="15"/>
              </w:rPr>
              <w:t>10</w:t>
            </w:r>
          </w:p>
        </w:tc>
        <w:tc>
          <w:tcPr>
            <w:tcW w:type="dxa" w:w="2189"/>
            <w:shd w:val="clear" w:color="auto" w:fill="F7F7F5"/>
          </w:tcPr>
          <w:p>
            <w:r>
              <w:rPr>
                <w:b w:val="0"/>
                <w:i w:val="0"/>
                <w:sz w:val="15"/>
              </w:rPr>
              <w:t>Singtel ★</w:t>
            </w:r>
          </w:p>
        </w:tc>
        <w:tc>
          <w:tcPr>
            <w:tcW w:type="dxa" w:w="662"/>
            <w:shd w:val="clear" w:color="auto" w:fill="F7F7F5"/>
          </w:tcPr>
          <w:p>
            <w:pPr>
              <w:jc w:val="right"/>
            </w:pPr>
            <w:r>
              <w:rPr>
                <w:b w:val="0"/>
                <w:i w:val="0"/>
                <w:color w:val="1C5CAB"/>
                <w:sz w:val="15"/>
              </w:rPr>
              <w:t>+0.4%</w:t>
            </w:r>
          </w:p>
        </w:tc>
        <w:tc>
          <w:tcPr>
            <w:tcW w:type="dxa" w:w="792"/>
            <w:shd w:val="clear" w:color="auto" w:fill="F7F7F5"/>
          </w:tcPr>
          <w:p>
            <w:pPr>
              <w:jc w:val="right"/>
            </w:pPr>
            <w:r>
              <w:rPr>
                <w:b w:val="0"/>
                <w:i w:val="0"/>
                <w:color w:val="1C5CAB"/>
                <w:sz w:val="15"/>
              </w:rPr>
              <w:t>+1.8%</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(50)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11</w:t>
            </w:r>
          </w:p>
        </w:tc>
        <w:tc>
          <w:tcPr>
            <w:tcW w:type="dxa" w:w="2189"/>
          </w:tcPr>
          <w:p>
            <w:r>
              <w:rPr>
                <w:b w:val="0"/>
                <w:i w:val="0"/>
                <w:sz w:val="15"/>
              </w:rPr>
              <w:t>Sembcorp Industries ★</w:t>
            </w:r>
          </w:p>
        </w:tc>
        <w:tc>
          <w:tcPr>
            <w:tcW w:type="dxa" w:w="662"/>
          </w:tcPr>
          <w:p>
            <w:pPr>
              <w:jc w:val="right"/>
            </w:pPr>
            <w:r>
              <w:rPr>
                <w:b w:val="0"/>
                <w:i w:val="0"/>
                <w:color w:val="1C5CAB"/>
                <w:sz w:val="15"/>
              </w:rPr>
              <w:t>+1.2%</w:t>
            </w:r>
          </w:p>
        </w:tc>
        <w:tc>
          <w:tcPr>
            <w:tcW w:type="dxa" w:w="792"/>
          </w:tcPr>
          <w:p>
            <w:pPr>
              <w:jc w:val="right"/>
            </w:pPr>
            <w:r>
              <w:rPr>
                <w:b w:val="0"/>
                <w:i w:val="0"/>
                <w:color w:val="1C5CAB"/>
                <w:sz w:val="15"/>
              </w:rPr>
              <w:t>+3.2%</w:t>
            </w:r>
          </w:p>
        </w:tc>
        <w:tc>
          <w:tcPr>
            <w:tcW w:type="dxa" w:w="1037"/>
            <w:shd w:val="clear" w:color="auto" w:fill="DCEAFB"/>
          </w:tcPr>
          <w:p>
            <w:r>
              <w:rPr>
                <w:b/>
                <w:i w:val="0"/>
                <w:color w:val="1C5CAB"/>
                <w:sz w:val="15"/>
              </w:rPr>
              <w:t>Positive</w:t>
            </w:r>
          </w:p>
        </w:tc>
        <w:tc>
          <w:tcPr>
            <w:tcW w:type="dxa" w:w="1382"/>
          </w:tcPr>
          <w:p>
            <w:r>
              <w:rPr>
                <w:b w:val="0"/>
                <w:i w:val="0"/>
                <w:sz w:val="15"/>
              </w:rPr>
              <w:t>Mixed (24)</w:t>
            </w:r>
          </w:p>
        </w:tc>
        <w:tc>
          <w:tcPr>
            <w:tcW w:type="dxa" w:w="1872"/>
          </w:tcPr>
          <w:p>
            <w:r>
              <w:rPr>
                <w:b w:val="0"/>
                <w:i w:val="0"/>
                <w:sz w:val="15"/>
              </w:rPr>
              <w:t>Above avg price</w:t>
            </w:r>
          </w:p>
        </w:tc>
        <w:tc>
          <w:tcPr>
            <w:tcW w:type="dxa" w:w="1642"/>
          </w:tcPr>
          <w:p>
            <w:r>
              <w:rPr>
                <w:b w:val="0"/>
                <w:i w:val="0"/>
                <w:sz w:val="15"/>
              </w:rPr>
              <w:t>Price agreed</w:t>
            </w:r>
          </w:p>
        </w:tc>
      </w:tr>
      <w:tr>
        <w:tc>
          <w:tcPr>
            <w:tcW w:type="dxa" w:w="360"/>
            <w:shd w:val="clear" w:color="auto" w:fill="F7F7F5"/>
          </w:tcPr>
          <w:p>
            <w:r>
              <w:rPr>
                <w:b w:val="0"/>
                <w:i w:val="0"/>
                <w:sz w:val="15"/>
              </w:rPr>
              <w:t>12</w:t>
            </w:r>
          </w:p>
        </w:tc>
        <w:tc>
          <w:tcPr>
            <w:tcW w:type="dxa" w:w="2189"/>
            <w:shd w:val="clear" w:color="auto" w:fill="F7F7F5"/>
          </w:tcPr>
          <w:p>
            <w:r>
              <w:rPr>
                <w:b w:val="0"/>
                <w:i w:val="0"/>
                <w:sz w:val="15"/>
              </w:rPr>
              <w:t>Wilmar Intl ★</w:t>
            </w:r>
          </w:p>
        </w:tc>
        <w:tc>
          <w:tcPr>
            <w:tcW w:type="dxa" w:w="662"/>
            <w:shd w:val="clear" w:color="auto" w:fill="F7F7F5"/>
          </w:tcPr>
          <w:p>
            <w:pPr>
              <w:jc w:val="right"/>
            </w:pPr>
            <w:r>
              <w:rPr>
                <w:b w:val="0"/>
                <w:i w:val="0"/>
                <w:color w:val="52514E"/>
                <w:sz w:val="15"/>
              </w:rPr>
              <w:t>+0.0%</w:t>
            </w:r>
          </w:p>
        </w:tc>
        <w:tc>
          <w:tcPr>
            <w:tcW w:type="dxa" w:w="792"/>
            <w:shd w:val="clear" w:color="auto" w:fill="F7F7F5"/>
          </w:tcPr>
          <w:p>
            <w:pPr>
              <w:jc w:val="right"/>
            </w:pPr>
            <w:r>
              <w:rPr>
                <w:b w:val="0"/>
                <w:i w:val="0"/>
                <w:color w:val="1C5CAB"/>
                <w:sz w:val="15"/>
              </w:rPr>
              <w:t>+3.0%</w:t>
            </w:r>
          </w:p>
        </w:tc>
        <w:tc>
          <w:tcPr>
            <w:tcW w:type="dxa" w:w="1037"/>
            <w:shd w:val="clear" w:color="auto" w:fill="DCEAFB"/>
          </w:tcPr>
          <w:p>
            <w:r>
              <w:rPr>
                <w:b/>
                <w:i w:val="0"/>
                <w:color w:val="1C5CAB"/>
                <w:sz w:val="15"/>
              </w:rPr>
              <w:t>Positive</w:t>
            </w:r>
          </w:p>
        </w:tc>
        <w:tc>
          <w:tcPr>
            <w:tcW w:type="dxa" w:w="1382"/>
            <w:shd w:val="clear" w:color="auto" w:fill="F7F7F5"/>
          </w:tcPr>
          <w:p>
            <w:r>
              <w:rPr>
                <w:b w:val="0"/>
                <w:i w:val="0"/>
                <w:sz w:val="15"/>
              </w:rPr>
              <w:t>Mixed (20)</w:t>
            </w:r>
          </w:p>
        </w:tc>
        <w:tc>
          <w:tcPr>
            <w:tcW w:type="dxa" w:w="1872"/>
            <w:shd w:val="clear" w:color="auto" w:fill="F7F7F5"/>
          </w:tcPr>
          <w:p>
            <w:r>
              <w:rPr>
                <w:b w:val="0"/>
                <w:i w:val="0"/>
                <w:sz w:val="15"/>
              </w:rPr>
              <w:t>Above avg price</w:t>
            </w:r>
          </w:p>
        </w:tc>
        <w:tc>
          <w:tcPr>
            <w:tcW w:type="dxa" w:w="1642"/>
            <w:shd w:val="clear" w:color="auto" w:fill="F7F7F5"/>
          </w:tcPr>
          <w:p>
            <w:r>
              <w:rPr>
                <w:b w:val="0"/>
                <w:i w:val="0"/>
                <w:sz w:val="15"/>
              </w:rPr>
              <w:t>Not yet in the price</w:t>
            </w:r>
          </w:p>
        </w:tc>
      </w:tr>
      <w:tr>
        <w:tc>
          <w:tcPr>
            <w:tcW w:type="dxa" w:w="360"/>
          </w:tcPr>
          <w:p>
            <w:r>
              <w:rPr>
                <w:b w:val="0"/>
                <w:i w:val="0"/>
                <w:sz w:val="15"/>
              </w:rPr>
              <w:t>13</w:t>
            </w:r>
          </w:p>
        </w:tc>
        <w:tc>
          <w:tcPr>
            <w:tcW w:type="dxa" w:w="2189"/>
          </w:tcPr>
          <w:p>
            <w:r>
              <w:rPr>
                <w:b w:val="0"/>
                <w:i w:val="0"/>
                <w:sz w:val="15"/>
              </w:rPr>
              <w:t>ComfortDelGro ★</w:t>
            </w:r>
          </w:p>
        </w:tc>
        <w:tc>
          <w:tcPr>
            <w:tcW w:type="dxa" w:w="662"/>
          </w:tcPr>
          <w:p>
            <w:pPr>
              <w:jc w:val="right"/>
            </w:pPr>
            <w:r>
              <w:rPr>
                <w:b w:val="0"/>
                <w:i w:val="0"/>
                <w:color w:val="52514E"/>
                <w:sz w:val="15"/>
              </w:rPr>
              <w:t>+0.0%</w:t>
            </w:r>
          </w:p>
        </w:tc>
        <w:tc>
          <w:tcPr>
            <w:tcW w:type="dxa" w:w="792"/>
          </w:tcPr>
          <w:p>
            <w:pPr>
              <w:jc w:val="right"/>
            </w:pPr>
            <w:r>
              <w:rPr>
                <w:b w:val="0"/>
                <w:i w:val="0"/>
                <w:color w:val="52514E"/>
                <w:sz w:val="15"/>
              </w:rPr>
              <w:t>-0.1%</w:t>
            </w:r>
          </w:p>
        </w:tc>
        <w:tc>
          <w:tcPr>
            <w:tcW w:type="dxa" w:w="1037"/>
            <w:shd w:val="clear" w:color="auto" w:fill="EFEEEA"/>
          </w:tcPr>
          <w:p>
            <w:r>
              <w:rPr>
                <w:b/>
                <w:i w:val="0"/>
                <w:color w:val="52514E"/>
                <w:sz w:val="15"/>
              </w:rPr>
              <w:t>Neutral</w:t>
            </w:r>
          </w:p>
        </w:tc>
        <w:tc>
          <w:tcPr>
            <w:tcW w:type="dxa" w:w="1382"/>
          </w:tcPr>
          <w:p>
            <w:r>
              <w:rPr>
                <w:b w:val="0"/>
                <w:i w:val="0"/>
                <w:sz w:val="15"/>
              </w:rPr>
              <w:t>Mixed (44)</w:t>
            </w:r>
          </w:p>
        </w:tc>
        <w:tc>
          <w:tcPr>
            <w:tcW w:type="dxa" w:w="1872"/>
          </w:tcPr>
          <w:p>
            <w:r>
              <w:rPr>
                <w:b w:val="0"/>
                <w:i w:val="0"/>
                <w:sz w:val="15"/>
              </w:rPr>
              <w:t>—</w:t>
            </w:r>
          </w:p>
        </w:tc>
        <w:tc>
          <w:tcPr>
            <w:tcW w:type="dxa" w:w="1642"/>
          </w:tcPr>
          <w:p>
            <w:r>
              <w:rPr>
                <w:b w:val="0"/>
                <w:i w:val="0"/>
                <w:sz w:val="15"/>
              </w:rPr>
              <w:t>No signal, little move</w:t>
            </w:r>
          </w:p>
        </w:tc>
      </w:tr>
      <w:tr>
        <w:tc>
          <w:tcPr>
            <w:tcW w:type="dxa" w:w="360"/>
            <w:shd w:val="clear" w:color="auto" w:fill="F7F7F5"/>
          </w:tcPr>
          <w:p>
            <w:r>
              <w:rPr>
                <w:b w:val="0"/>
                <w:i w:val="0"/>
                <w:sz w:val="15"/>
              </w:rPr>
              <w:t>14</w:t>
            </w:r>
          </w:p>
        </w:tc>
        <w:tc>
          <w:tcPr>
            <w:tcW w:type="dxa" w:w="2189"/>
            <w:shd w:val="clear" w:color="auto" w:fill="F7F7F5"/>
          </w:tcPr>
          <w:p>
            <w:r>
              <w:rPr>
                <w:b w:val="0"/>
                <w:i w:val="0"/>
                <w:sz w:val="15"/>
              </w:rPr>
              <w:t>OCBC Bank ★</w:t>
            </w:r>
          </w:p>
        </w:tc>
        <w:tc>
          <w:tcPr>
            <w:tcW w:type="dxa" w:w="662"/>
            <w:shd w:val="clear" w:color="auto" w:fill="F7F7F5"/>
          </w:tcPr>
          <w:p>
            <w:pPr>
              <w:jc w:val="right"/>
            </w:pPr>
            <w:r>
              <w:rPr>
                <w:b w:val="0"/>
                <w:i w:val="0"/>
                <w:color w:val="52514E"/>
                <w:sz w:val="15"/>
              </w:rPr>
              <w:t>-0.2%</w:t>
            </w:r>
          </w:p>
        </w:tc>
        <w:tc>
          <w:tcPr>
            <w:tcW w:type="dxa" w:w="792"/>
            <w:shd w:val="clear" w:color="auto" w:fill="F7F7F5"/>
          </w:tcPr>
          <w:p>
            <w:pPr>
              <w:jc w:val="right"/>
            </w:pPr>
            <w:r>
              <w:rPr>
                <w:b w:val="0"/>
                <w:i w:val="0"/>
                <w:color w:val="1C5CAB"/>
                <w:sz w:val="15"/>
              </w:rPr>
              <w:t>+1.6%</w:t>
            </w:r>
          </w:p>
        </w:tc>
        <w:tc>
          <w:tcPr>
            <w:tcW w:type="dxa" w:w="1037"/>
            <w:shd w:val="clear" w:color="auto" w:fill="EFEEEA"/>
          </w:tcPr>
          <w:p>
            <w:r>
              <w:rPr>
                <w:b/>
                <w:i w:val="0"/>
                <w:color w:val="52514E"/>
                <w:sz w:val="15"/>
              </w:rPr>
              <w:t>Neutral</w:t>
            </w:r>
          </w:p>
        </w:tc>
        <w:tc>
          <w:tcPr>
            <w:tcW w:type="dxa" w:w="1382"/>
            <w:shd w:val="clear" w:color="auto" w:fill="F7F7F5"/>
          </w:tcPr>
          <w:p>
            <w:r>
              <w:rPr>
                <w:b w:val="0"/>
                <w:i w:val="0"/>
                <w:sz w:val="15"/>
              </w:rPr>
              <w:t>Mostly positive (50)</w:t>
            </w:r>
          </w:p>
        </w:tc>
        <w:tc>
          <w:tcPr>
            <w:tcW w:type="dxa" w:w="1872"/>
            <w:shd w:val="clear" w:color="auto" w:fill="F7F7F5"/>
          </w:tcPr>
          <w:p>
            <w:r>
              <w:rPr>
                <w:b w:val="0"/>
                <w:i w:val="0"/>
                <w:sz w:val="15"/>
              </w:rPr>
              <w:t>Overbought · Weekly up · Above avg price</w:t>
            </w:r>
          </w:p>
        </w:tc>
        <w:tc>
          <w:tcPr>
            <w:tcW w:type="dxa" w:w="1642"/>
            <w:shd w:val="clear" w:color="auto" w:fill="F7F7F5"/>
          </w:tcPr>
          <w:p>
            <w:r>
              <w:rPr>
                <w:b w:val="0"/>
                <w:i w:val="0"/>
                <w:sz w:val="15"/>
              </w:rPr>
              <w:t>No signal, little move</w:t>
            </w:r>
          </w:p>
        </w:tc>
      </w:tr>
      <w:tr>
        <w:tc>
          <w:tcPr>
            <w:tcW w:type="dxa" w:w="360"/>
          </w:tcPr>
          <w:p>
            <w:r>
              <w:rPr>
                <w:b w:val="0"/>
                <w:i w:val="0"/>
                <w:sz w:val="15"/>
              </w:rPr>
              <w:t>15</w:t>
            </w:r>
          </w:p>
        </w:tc>
        <w:tc>
          <w:tcPr>
            <w:tcW w:type="dxa" w:w="2189"/>
          </w:tcPr>
          <w:p>
            <w:r>
              <w:rPr>
                <w:b w:val="0"/>
                <w:i w:val="0"/>
                <w:sz w:val="15"/>
              </w:rPr>
              <w:t>Mapletree Industrial ★</w:t>
            </w:r>
          </w:p>
        </w:tc>
        <w:tc>
          <w:tcPr>
            <w:tcW w:type="dxa" w:w="662"/>
          </w:tcPr>
          <w:p>
            <w:pPr>
              <w:jc w:val="right"/>
            </w:pPr>
            <w:r>
              <w:rPr>
                <w:b w:val="0"/>
                <w:i w:val="0"/>
                <w:color w:val="52514E"/>
                <w:sz w:val="15"/>
              </w:rPr>
              <w:t>+0.0%</w:t>
            </w:r>
          </w:p>
        </w:tc>
        <w:tc>
          <w:tcPr>
            <w:tcW w:type="dxa" w:w="792"/>
          </w:tcPr>
          <w:p>
            <w:pPr>
              <w:jc w:val="right"/>
            </w:pPr>
            <w:r>
              <w:rPr>
                <w:b w:val="0"/>
                <w:i w:val="0"/>
                <w:color w:val="1C5CAB"/>
                <w:sz w:val="15"/>
              </w:rPr>
              <w:t>+1.0%</w:t>
            </w:r>
          </w:p>
        </w:tc>
        <w:tc>
          <w:tcPr>
            <w:tcW w:type="dxa" w:w="1037"/>
            <w:shd w:val="clear" w:color="auto" w:fill="EFEEEA"/>
          </w:tcPr>
          <w:p>
            <w:r>
              <w:rPr>
                <w:b/>
                <w:i w:val="0"/>
                <w:color w:val="52514E"/>
                <w:sz w:val="15"/>
              </w:rPr>
              <w:t>Neutral</w:t>
            </w:r>
          </w:p>
        </w:tc>
        <w:tc>
          <w:tcPr>
            <w:tcW w:type="dxa" w:w="1382"/>
          </w:tcPr>
          <w:p>
            <w:r>
              <w:rPr>
                <w:b w:val="0"/>
                <w:i w:val="0"/>
                <w:sz w:val="15"/>
              </w:rPr>
              <w:t>Mostly negative (26)</w:t>
            </w:r>
          </w:p>
        </w:tc>
        <w:tc>
          <w:tcPr>
            <w:tcW w:type="dxa" w:w="1872"/>
          </w:tcPr>
          <w:p>
            <w:r>
              <w:rPr>
                <w:b w:val="0"/>
                <w:i w:val="0"/>
                <w:sz w:val="15"/>
              </w:rPr>
              <w:t>Above avg price</w:t>
            </w:r>
          </w:p>
        </w:tc>
        <w:tc>
          <w:tcPr>
            <w:tcW w:type="dxa" w:w="1642"/>
          </w:tcPr>
          <w:p>
            <w:r>
              <w:rPr>
                <w:b w:val="0"/>
                <w:i w:val="0"/>
                <w:sz w:val="15"/>
              </w:rPr>
              <w:t>No signal, little move</w:t>
            </w:r>
          </w:p>
        </w:tc>
      </w:tr>
    </w:tbl>
    <w:p>
      <w:pPr>
        <w:spacing w:after="40"/>
      </w:pPr>
      <w:r>
        <w:rPr>
          <w:b w:val="0"/>
          <w:i w:val="0"/>
          <w:color w:val="52514E"/>
          <w:sz w:val="14"/>
        </w:rPr>
        <w:t>The ranking describes today: in our tests it did not predict which stocks did better the next day, so it is not a list of stocks to pick. News today: the tone and number of company articles collected today. Price chart: chart signals that fired. Price vs news: whether today's price moved with the reading (a move within ±0.6%, a normal day, counts as no reaction). ★ more company-event news than usual (earnings, dividends, upgrades). ⚑ worth a closer look (none today; meaning in the glossary).</w:t>
      </w:r>
    </w:p>
    <w:p>
      <w:pPr>
        <w:keepNext/>
        <w:pageBreakBefore/>
        <w:spacing w:before="0" w:after="40"/>
        <w:pBdr>
          <w:bottom w:val="single" w:sz="6" w:space="2" w:color="CDE2FB"/>
        </w:pBdr>
      </w:pPr>
      <w:r>
        <w:rPr>
          <w:b/>
          <w:i w:val="0"/>
          <w:color w:val="1A2E55"/>
          <w:sz w:val="26"/>
        </w:rPr>
        <w:t>2 · The last 5 trading days and what may explain them</w:t>
      </w:r>
    </w:p>
    <w:p>
      <w:pPr>
        <w:keepNext/>
      </w:pPr>
      <w:r>
        <w:rPr>
          <w:b w:val="0"/>
          <w:i w:val="0"/>
          <w:color w:val="52514E"/>
          <w:sz w:val="17"/>
        </w:rPr>
        <w:t>Each square is one day's news-and-signals reading for a stock; the bar is its price change over 20–26 Aug. Stocks are grouped by sector, best sector first.</w:t>
      </w:r>
    </w:p>
    <w:p>
      <w:pPr>
        <w:spacing w:after="40"/>
      </w:pPr>
      <w:r>
        <w:drawing>
          <wp:inline xmlns:a="http://schemas.openxmlformats.org/drawingml/2006/main" xmlns:pic="http://schemas.openxmlformats.org/drawingml/2006/picture">
            <wp:extent cx="6309360" cy="3650415"/>
            <wp:docPr id="1" name="Picture 1"/>
            <wp:cNvGraphicFramePr>
              <a:graphicFrameLocks noChangeAspect="1"/>
            </wp:cNvGraphicFramePr>
            <a:graphic>
              <a:graphicData uri="http://schemas.openxmlformats.org/drawingml/2006/picture">
                <pic:pic>
                  <pic:nvPicPr>
                    <pic:cNvPr id="0" name="week_2026-08-26.png"/>
                    <pic:cNvPicPr/>
                  </pic:nvPicPr>
                  <pic:blipFill>
                    <a:blip r:embed="rId10"/>
                    <a:stretch>
                      <a:fillRect/>
                    </a:stretch>
                  </pic:blipFill>
                  <pic:spPr>
                    <a:xfrm>
                      <a:off x="0" y="0"/>
                      <a:ext cx="6309360" cy="3650415"/>
                    </a:xfrm>
                    <a:prstGeom prst="rect"/>
                  </pic:spPr>
                </pic:pic>
              </a:graphicData>
            </a:graphic>
          </wp:inline>
        </w:drawing>
      </w:r>
    </w:p>
    <w:p>
      <w:pPr>
        <w:keepNext/>
        <w:spacing w:before="120" w:after="20"/>
      </w:pPr>
      <w:r>
        <w:rPr>
          <w:b/>
          <w:i w:val="0"/>
          <w:color w:val="1A2E55"/>
          <w:sz w:val="21"/>
        </w:rPr>
        <w:t>Where today's news adds something</w:t>
      </w:r>
    </w:p>
    <w:p>
      <w:pPr>
        <w:spacing w:after="40"/>
      </w:pPr>
      <w:r>
        <w:rPr>
          <w:b w:val="0"/>
          <w:i w:val="0"/>
          <w:color w:val="52514E"/>
          <w:sz w:val="15"/>
        </w:rPr>
        <w:t>The stocks with a positive or negative news-and-signals reading today (⚑ first, strongest first).</w:t>
      </w:r>
    </w:p>
    <w:p>
      <w:pPr>
        <w:spacing w:after="40"/>
      </w:pPr>
      <w:r>
        <w:rPr>
          <w:b w:val="0"/>
          <w:i w:val="0"/>
          <w:color w:val="52514E"/>
          <w:sz w:val="14"/>
        </w:rPr>
        <w:t>The AI summaries mention a 'geopolitical backdrop' and 'political news volume': those two rules fire every day and cancel out, so they carry no information (section 5).</w:t>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E34948"/>
            </w:tcBorders>
          </w:tcPr>
          <w:p>
            <w:r>
              <w:rPr>
                <w:b/>
                <w:i w:val="0"/>
                <w:color w:val="1A2E55"/>
                <w:sz w:val="21"/>
              </w:rPr>
              <w:t>Raffles Medical Group</w:t>
            </w:r>
            <w:r>
              <w:rPr>
                <w:b w:val="0"/>
                <w:i w:val="0"/>
                <w:color w:val="52514E"/>
                <w:sz w:val="17"/>
              </w:rPr>
              <w:t xml:space="preserve">   Healthcare  ·  -1.1% over 20–26 Aug</w:t>
            </w:r>
          </w:p>
          <w:p>
            <w:pPr>
              <w:spacing w:after="10" w:line="240" w:lineRule="auto"/>
            </w:pPr>
            <w:r>
              <w:rPr>
                <w:b/>
                <w:i w:val="0"/>
                <w:color w:val="1A2E55"/>
                <w:sz w:val="16"/>
              </w:rPr>
              <w:t xml:space="preserve">In short (AI-written, checked)  </w:t>
            </w:r>
            <w:r>
              <w:rPr>
                <w:b w:val="0"/>
                <w:i w:val="0"/>
                <w:sz w:val="16"/>
              </w:rPr>
              <w:t>Raffles Medical Group fell 1.1% over 20–26 Aug. The news today is mostly positive, but it does not yet appear in the price and the news does not explain the move. The forecast model expects no big move, a signal that should be treated with little weight.</w:t>
            </w:r>
          </w:p>
          <w:p>
            <w:pPr>
              <w:spacing w:after="10" w:line="240" w:lineRule="auto"/>
            </w:pPr>
            <w:r>
              <w:rPr>
                <w:b/>
                <w:i w:val="0"/>
                <w:color w:val="1A2E55"/>
                <w:sz w:val="16"/>
              </w:rPr>
              <w:t xml:space="preserve">What happened  </w:t>
            </w:r>
            <w:r>
              <w:rPr>
                <w:b w:val="0"/>
                <w:i w:val="0"/>
                <w:sz w:val="16"/>
              </w:rPr>
              <w:t>Fell 1.1% over 20–26 Aug; its biggest day was Wed 26 Aug (-0.6%). Today -0.6%.</w:t>
            </w:r>
          </w:p>
          <w:p>
            <w:pPr>
              <w:spacing w:after="10" w:line="240" w:lineRule="auto"/>
            </w:pPr>
            <w:r>
              <w:rPr>
                <w:b/>
                <w:i w:val="0"/>
                <w:color w:val="1A2E55"/>
                <w:sz w:val="16"/>
              </w:rPr>
              <w:t xml:space="preserve">Today: news vs price  </w:t>
            </w:r>
            <w:r>
              <w:rPr>
                <w:b w:val="0"/>
                <w:i w:val="0"/>
                <w:sz w:val="16"/>
              </w:rPr>
              <w:t>Positive reading, but the price fell 0.6%, within a normal day's ±0.6%: the news has not shown up in the price. The forecast model expects no big move. (Pattern: Dormant.)</w:t>
            </w:r>
          </w:p>
          <w:p>
            <w:pPr>
              <w:spacing w:after="10" w:line="240" w:lineRule="auto"/>
            </w:pPr>
            <w:r>
              <w:rPr>
                <w:b/>
                <w:i w:val="0"/>
                <w:color w:val="1A2E55"/>
                <w:sz w:val="16"/>
              </w:rPr>
              <w:t xml:space="preserve">Last 5 days in context  </w:t>
            </w:r>
            <w:r>
              <w:rPr>
                <w:b w:val="0"/>
                <w:i w:val="0"/>
                <w:sz w:val="16"/>
              </w:rPr>
              <w:t>Company news collected today was mostly positive; the price fell 1.1% over 20–26 Aug, against +0.9% for the 15 stocks on average. So the company news and the price disagree.</w:t>
            </w:r>
          </w:p>
          <w:p>
            <w:pPr>
              <w:spacing w:after="10" w:line="240" w:lineRule="auto"/>
            </w:pPr>
            <w:r>
              <w:rPr>
                <w:b/>
                <w:i w:val="0"/>
                <w:color w:val="1A2E55"/>
                <w:sz w:val="16"/>
              </w:rPr>
              <w:t xml:space="preserve">News today  </w:t>
            </w:r>
            <w:r>
              <w:rPr>
                <w:b w:val="0"/>
                <w:i w:val="0"/>
                <w:sz w:val="16"/>
              </w:rPr>
              <w:t>20 articles collected today: 6 positive, 2 negative, 12 neutral (mostly positive). Event tags: dividend, earnings, merger or acquisition, management change, upgrade.</w:t>
            </w:r>
          </w:p>
          <w:p>
            <w:pPr>
              <w:spacing w:after="10" w:line="240" w:lineRule="auto"/>
            </w:pPr>
            <w:r>
              <w:rPr>
                <w:b/>
                <w:i w:val="0"/>
                <w:color w:val="1A2E55"/>
                <w:sz w:val="16"/>
              </w:rPr>
              <w:t xml:space="preserve">Price chart  </w:t>
            </w:r>
            <w:r>
              <w:rPr>
                <w:b w:val="0"/>
                <w:i w:val="0"/>
                <w:sz w:val="16"/>
              </w:rPr>
              <w:t>RSI 29, below 30: the price fell fast ('oversold'); weekly trend down.</w:t>
            </w:r>
          </w:p>
          <w:p>
            <w:pPr>
              <w:spacing w:after="10" w:line="240" w:lineRule="auto"/>
            </w:pPr>
            <w:r>
              <w:rPr>
                <w:b/>
                <w:i w:val="0"/>
                <w:color w:val="1A2E55"/>
                <w:sz w:val="16"/>
              </w:rPr>
              <w:t xml:space="preserve">News &amp; signals reading  </w:t>
            </w:r>
            <w:r>
              <w:rPr>
                <w:b w:val="0"/>
                <w:i w:val="0"/>
                <w:sz w:val="16"/>
              </w:rPr>
              <w:t>Positive today (score +0.76; positive above +0.35, negative below −0.35), and on 3 of the 4 earlier recorded days. No single rule decides it. Also, the system's internal checks found the signals strongly mixed.</w:t>
            </w:r>
          </w:p>
          <w:p>
            <w:pPr>
              <w:spacing w:after="10" w:line="240" w:lineRule="auto"/>
            </w:pPr>
            <w:r>
              <w:rPr>
                <w:b/>
                <w:i w:val="0"/>
                <w:color w:val="1A2E55"/>
                <w:sz w:val="16"/>
              </w:rPr>
              <w:t xml:space="preserve">Rules behind the reading  </w:t>
            </w:r>
            <w:r>
              <w:rPr>
                <w:b w:val="0"/>
                <w:i w:val="0"/>
                <w:sz w:val="16"/>
              </w:rPr>
              <w:t>Up: RSI oversold +0.38, earnings/dividend headlines +0.20, positive company news +0.18. Down: weekly trend down −0.15.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Raffles Medical Group shows a positive outlook driven by RSI oversold signals, a positive geopolitical backdrop, and recent corporate events such as the 2HFY2022 earnings jump, while ML-model analysis confirms momentum and news coverage as key positive drivers. The company’s updated dividend policy and a 4.3% rise in H2 2024 net profit further reinforce optimism. However, elevated political news volume, a negative weekly timeframe signal, and negative VIX and political news tone introduce downside risk, and the 2023 net profit tumble of 37% adds caution. Despite these contradictions, the rule‑based baseline remains positive, though the ML models currently predict a neutral stance.</w:t>
            </w:r>
          </w:p>
          <w:p>
            <w:pPr>
              <w:spacing w:after="10" w:line="240" w:lineRule="auto"/>
            </w:pPr>
            <w:r>
              <w:rPr>
                <w:b/>
                <w:i w:val="0"/>
                <w:color w:val="1A2E55"/>
                <w:sz w:val="16"/>
              </w:rPr>
              <w:t xml:space="preserve">Forecast lean  </w:t>
            </w:r>
            <w:r>
              <w:rPr>
                <w:b w:val="0"/>
                <w:i w:val="0"/>
                <w:sz w:val="16"/>
              </w:rPr>
              <w:t>No big move over the next 3 trading days (chance 86%); its normal 3-day swing is ±0.9%.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DBS Group</w:t>
            </w:r>
            <w:r>
              <w:rPr>
                <w:b w:val="0"/>
                <w:i w:val="0"/>
                <w:color w:val="52514E"/>
                <w:sz w:val="17"/>
              </w:rPr>
              <w:t xml:space="preserve">   Banking  ·  +0.3% over 20–26 Aug</w:t>
            </w:r>
          </w:p>
          <w:p>
            <w:pPr>
              <w:spacing w:after="10" w:line="240" w:lineRule="auto"/>
            </w:pPr>
            <w:r>
              <w:rPr>
                <w:b/>
                <w:i w:val="0"/>
                <w:color w:val="1A2E55"/>
                <w:sz w:val="16"/>
              </w:rPr>
              <w:t xml:space="preserve">In short (AI-written, checked)  </w:t>
            </w:r>
            <w:r>
              <w:rPr>
                <w:b w:val="0"/>
                <w:i w:val="0"/>
                <w:sz w:val="16"/>
              </w:rPr>
              <w:t>DBS Group rose 0.3% over 20–26 Aug. The news today is mostly positive, yet it has not yet been reflected in the price and the news barely moved the stock. The forecast model expects no big move, a weak signal that deserves little weight.</w:t>
            </w:r>
          </w:p>
          <w:p>
            <w:pPr>
              <w:spacing w:after="10" w:line="240" w:lineRule="auto"/>
            </w:pPr>
            <w:r>
              <w:rPr>
                <w:b/>
                <w:i w:val="0"/>
                <w:color w:val="1A2E55"/>
                <w:sz w:val="16"/>
              </w:rPr>
              <w:t xml:space="preserve">What happened  </w:t>
            </w:r>
            <w:r>
              <w:rPr>
                <w:b w:val="0"/>
                <w:i w:val="0"/>
                <w:sz w:val="16"/>
              </w:rPr>
              <w:t>Rose 0.3% over 20–26 Aug; its biggest day was Tue 25 Aug (+1.1%). Today -0.2%.</w:t>
            </w:r>
          </w:p>
          <w:p>
            <w:pPr>
              <w:spacing w:after="10" w:line="240" w:lineRule="auto"/>
            </w:pPr>
            <w:r>
              <w:rPr>
                <w:b/>
                <w:i w:val="0"/>
                <w:color w:val="1A2E55"/>
                <w:sz w:val="16"/>
              </w:rPr>
              <w:t xml:space="preserve">Today: news vs price  </w:t>
            </w:r>
            <w:r>
              <w:rPr>
                <w:b w:val="0"/>
                <w:i w:val="0"/>
                <w:sz w:val="16"/>
              </w:rPr>
              <w:t>Positive reading, but the price fell 0.2%, within a normal day's ±0.6%: the news has not shown up in the price. The forecast model expects no big move. (Pattern: Dormant.)</w:t>
            </w:r>
          </w:p>
          <w:p>
            <w:pPr>
              <w:spacing w:after="10" w:line="240" w:lineRule="auto"/>
            </w:pPr>
            <w:r>
              <w:rPr>
                <w:b/>
                <w:i w:val="0"/>
                <w:color w:val="1A2E55"/>
                <w:sz w:val="16"/>
              </w:rPr>
              <w:t xml:space="preserve">Last 5 days in context  </w:t>
            </w:r>
            <w:r>
              <w:rPr>
                <w:b w:val="0"/>
                <w:i w:val="0"/>
                <w:sz w:val="16"/>
              </w:rPr>
              <w:t>Company news collected today was mostly positive; the price rose 0.3% over 20–26 Aug, its 2 sector peers +1.3% on average, and the 15 stocks +0.9% on average. So it barely moved over the period.</w:t>
            </w:r>
          </w:p>
          <w:p>
            <w:pPr>
              <w:spacing w:after="10" w:line="240" w:lineRule="auto"/>
            </w:pPr>
            <w:r>
              <w:rPr>
                <w:b/>
                <w:i w:val="0"/>
                <w:color w:val="1A2E55"/>
                <w:sz w:val="16"/>
              </w:rPr>
              <w:t xml:space="preserve">News today  </w:t>
            </w:r>
            <w:r>
              <w:rPr>
                <w:b w:val="0"/>
                <w:i w:val="0"/>
                <w:sz w:val="16"/>
              </w:rPr>
              <w:t>50 articles collected today: 31 positive, 5 negative, 14 neutral (mostly positive). Event tags: dividend, earnings, management change, upgrade.</w:t>
            </w:r>
          </w:p>
          <w:p>
            <w:pPr>
              <w:spacing w:after="10" w:line="240" w:lineRule="auto"/>
            </w:pPr>
            <w:r>
              <w:rPr>
                <w:b/>
                <w:i w:val="0"/>
                <w:color w:val="1A2E55"/>
                <w:sz w:val="16"/>
              </w:rPr>
              <w:t xml:space="preserve">Headlines  </w:t>
            </w:r>
            <w:r>
              <w:rPr>
                <w:b w:val="0"/>
                <w:i w:val="0"/>
                <w:sz w:val="16"/>
              </w:rPr>
              <w:t>+ “DBS sees choppy Q3 for STI as investors pivot from Singapore banks to listcos that are unloc…” (The Business Times, 07 Aug)</w:t>
            </w:r>
          </w:p>
          <w:p>
            <w:pPr>
              <w:spacing w:after="10" w:line="240" w:lineRule="auto"/>
            </w:pPr>
            <w:r>
              <w:rPr>
                <w:b/>
                <w:i w:val="0"/>
                <w:color w:val="1A2E55"/>
                <w:sz w:val="16"/>
              </w:rPr>
              <w:t xml:space="preserve">Price chart  </w:t>
            </w:r>
            <w:r>
              <w:rPr>
                <w:b w:val="0"/>
                <w:i w:val="0"/>
                <w:sz w:val="16"/>
              </w:rPr>
              <w:t>RSI 63,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+0.70; positive above +0.35, negative below −0.35), and on all 4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DBS Group remains positive on the back of a positive geopolitical backdrop, strong corporate earnings, and a surge in positive company news, with recent headlines such as the S$50 share price milestone and record dividends reinforcing confidence. Weekly trend confirmation and positive news share from ML-model analysis further support the positive stance, while options market positioning signals continued investor optimism. However, elevated political news volume and negative political tone, as well as negative momentum from RSI and macro headlines on commodity selloffs and potential recession risks, temper the outlook. Despite these headwinds, the consensus of rule‑based drivers outweighs the negative signals from the ML models, keeping the overall sentiment positive.</w:t>
            </w:r>
          </w:p>
          <w:p>
            <w:pPr>
              <w:spacing w:after="10" w:line="240" w:lineRule="auto"/>
            </w:pPr>
            <w:r>
              <w:rPr>
                <w:b/>
                <w:i w:val="0"/>
                <w:color w:val="1A2E55"/>
                <w:sz w:val="16"/>
              </w:rPr>
              <w:t xml:space="preserve">Forecast lean  </w:t>
            </w:r>
            <w:r>
              <w:rPr>
                <w:b w:val="0"/>
                <w:i w:val="0"/>
                <w:sz w:val="16"/>
              </w:rPr>
              <w:t>No big move over the next 3 trading days (chance 88%); its normal 3-day swing is ±1.9%. Past record on this stock: about as good as a simple rule or better (✓), still only a weak signal.</w:t>
            </w:r>
          </w:p>
        </w:tc>
      </w:tr>
    </w:tbl>
    <w:p>
      <w:pPr>
        <w:spacing w:after="0" w:line="240" w:lineRule="auto"/>
      </w:pPr>
      <w:r>
        <w:rPr>
          <w:sz w:val="8"/>
        </w:rPr>
      </w:r>
    </w:p>
    <w:tbl>
      <w:tblPr>
        <w:tblW w:type="auto" w:w="0"/>
        <w:tblLook w:firstColumn="1" w:firstRow="1" w:lastColumn="0" w:lastRow="0" w:noHBand="0" w:noVBand="1" w:val="04A0"/>
        <w:tblBorders>
          <w:top w:val="nil" w:sz="4" w:color="D9D8D3"/>
          <w:left w:val="nil" w:sz="4" w:color="D9D8D3"/>
          <w:bottom w:val="nil" w:sz="4" w:color="D9D8D3"/>
          <w:right w:val="nil" w:sz="4" w:color="D9D8D3"/>
          <w:insideH w:val="nil" w:sz="4" w:color="D9D8D3"/>
          <w:insideV w:val="nil" w:sz="4" w:color="D9D8D3"/>
        </w:tblBorders>
        <w:tblLayout w:type="fixed"/>
        <w:tblCellMar>
          <w:top w:w="35" w:type="dxa"/>
          <w:bottom w:w="35" w:type="dxa"/>
          <w:left w:w="110" w:type="dxa"/>
          <w:right w:w="110" w:type="dxa"/>
        </w:tblCellMar>
      </w:tblPr>
      <w:tblGrid>
        <w:gridCol w:w="9936"/>
      </w:tblGrid>
      <w:tr>
        <w:trPr>
          <w:cantSplit/>
        </w:trPr>
        <w:tc>
          <w:tcPr>
            <w:tcW w:type="dxa" w:w="9936"/>
            <w:shd w:val="clear" w:color="auto" w:fill="F7F8FA"/>
            <w:tcBorders>
              <w:left w:val="single" w:sz="24" w:color="2A78D6"/>
            </w:tcBorders>
          </w:tcPr>
          <w:p>
            <w:r>
              <w:rPr>
                <w:b/>
                <w:i w:val="0"/>
                <w:color w:val="1A2E55"/>
                <w:sz w:val="21"/>
              </w:rPr>
              <w:t>SGX Group</w:t>
            </w:r>
            <w:r>
              <w:rPr>
                <w:b w:val="0"/>
                <w:i w:val="0"/>
                <w:color w:val="52514E"/>
                <w:sz w:val="17"/>
              </w:rPr>
              <w:t xml:space="preserve">   Financial Services  ·  +1.6% over 20–26 Aug</w:t>
            </w:r>
          </w:p>
          <w:p>
            <w:pPr>
              <w:spacing w:after="10" w:line="240" w:lineRule="auto"/>
            </w:pPr>
            <w:r>
              <w:rPr>
                <w:b/>
                <w:i w:val="0"/>
                <w:color w:val="1A2E55"/>
                <w:sz w:val="16"/>
              </w:rPr>
              <w:t xml:space="preserve">In short (AI-written, checked)  </w:t>
            </w:r>
            <w:r>
              <w:rPr>
                <w:b w:val="0"/>
                <w:i w:val="0"/>
                <w:sz w:val="16"/>
              </w:rPr>
              <w:t>SGX Group rose 1.6% over 20–26 Aug. The news today is mostly positive and already in the price, with the news explaining the move in the same direction. The forecast model expects no big move, a signal that should be given little weight.</w:t>
            </w:r>
          </w:p>
          <w:p>
            <w:pPr>
              <w:spacing w:after="10" w:line="240" w:lineRule="auto"/>
            </w:pPr>
            <w:r>
              <w:rPr>
                <w:b/>
                <w:i w:val="0"/>
                <w:color w:val="1A2E55"/>
                <w:sz w:val="16"/>
              </w:rPr>
              <w:t xml:space="preserve">What happened  </w:t>
            </w:r>
            <w:r>
              <w:rPr>
                <w:b w:val="0"/>
                <w:i w:val="0"/>
                <w:sz w:val="16"/>
              </w:rPr>
              <w:t>Rose 1.6% over 20–26 Aug; its biggest day was Mon 24 Aug (+1.1%). Today +0.7%.</w:t>
            </w:r>
          </w:p>
          <w:p>
            <w:pPr>
              <w:spacing w:after="10" w:line="240" w:lineRule="auto"/>
            </w:pPr>
            <w:r>
              <w:rPr>
                <w:b/>
                <w:i w:val="0"/>
                <w:color w:val="1A2E55"/>
                <w:sz w:val="16"/>
              </w:rPr>
              <w:t xml:space="preserve">Today: news vs price  </w:t>
            </w:r>
            <w:r>
              <w:rPr>
                <w:b w:val="0"/>
                <w:i w:val="0"/>
                <w:sz w:val="16"/>
              </w:rPr>
              <w:t>Positive reading and the price rose 0.7%, more than a normal day's ±0.6%: the news already shows in the price. The forecast model expects no big move from here. (Pattern: Move complete.)</w:t>
            </w:r>
          </w:p>
          <w:p>
            <w:pPr>
              <w:spacing w:after="10" w:line="240" w:lineRule="auto"/>
            </w:pPr>
            <w:r>
              <w:rPr>
                <w:b/>
                <w:i w:val="0"/>
                <w:color w:val="1A2E55"/>
                <w:sz w:val="16"/>
              </w:rPr>
              <w:t xml:space="preserve">Last 5 days in context  </w:t>
            </w:r>
            <w:r>
              <w:rPr>
                <w:b w:val="0"/>
                <w:i w:val="0"/>
                <w:sz w:val="16"/>
              </w:rPr>
              <w:t>Company news collected today was mostly positive; the price rose 1.6% over 20–26 Aug, against +0.9% for the 15 stocks on average. So the company news and the price point the same way, and the move looks market-wide.</w:t>
            </w:r>
          </w:p>
          <w:p>
            <w:pPr>
              <w:spacing w:after="10" w:line="240" w:lineRule="auto"/>
            </w:pPr>
            <w:r>
              <w:rPr>
                <w:b/>
                <w:i w:val="0"/>
                <w:color w:val="1A2E55"/>
                <w:sz w:val="16"/>
              </w:rPr>
              <w:t xml:space="preserve">News today  </w:t>
            </w:r>
            <w:r>
              <w:rPr>
                <w:b w:val="0"/>
                <w:i w:val="0"/>
                <w:sz w:val="16"/>
              </w:rPr>
              <w:t>50 articles collected today: 24 positive, 6 negative, 20 neutral (mostly positive). Event tags: dividend, earnings, merger or acquisition, upgrade.</w:t>
            </w:r>
          </w:p>
          <w:p>
            <w:pPr>
              <w:spacing w:after="10" w:line="240" w:lineRule="auto"/>
            </w:pPr>
            <w:r>
              <w:rPr>
                <w:b/>
                <w:i w:val="0"/>
                <w:color w:val="1A2E55"/>
                <w:sz w:val="16"/>
              </w:rPr>
              <w:t xml:space="preserve">Headlines  </w:t>
            </w:r>
            <w:r>
              <w:rPr>
                <w:b w:val="0"/>
                <w:i w:val="0"/>
                <w:sz w:val="16"/>
              </w:rPr>
              <w:t>+ “SGX has IPO pipeline of around 50 companies in various stages of readiness amid record results” (The Business Times, 06 Aug)   − “Shareholder Windfall: 3 SGX Stocks Boosting Dividends by 20%+” (The Smart Investor, 20 Aug)</w:t>
            </w:r>
          </w:p>
          <w:p>
            <w:pPr>
              <w:spacing w:after="10" w:line="240" w:lineRule="auto"/>
            </w:pPr>
            <w:r>
              <w:rPr>
                <w:b/>
                <w:i w:val="0"/>
                <w:color w:val="1A2E55"/>
                <w:sz w:val="16"/>
              </w:rPr>
              <w:t xml:space="preserve">Price chart  </w:t>
            </w:r>
            <w:r>
              <w:rPr>
                <w:b w:val="0"/>
                <w:i w:val="0"/>
                <w:sz w:val="16"/>
              </w:rPr>
              <w:t>RSI 65, between 30 and 70: no unusually fast move; weekly trend up; price above its volume-weighted average.</w:t>
            </w:r>
          </w:p>
          <w:p>
            <w:pPr>
              <w:spacing w:after="10" w:line="240" w:lineRule="auto"/>
            </w:pPr>
            <w:r>
              <w:rPr>
                <w:b/>
                <w:i w:val="0"/>
                <w:color w:val="1A2E55"/>
                <w:sz w:val="16"/>
              </w:rPr>
              <w:t xml:space="preserve">News &amp; signals reading  </w:t>
            </w:r>
            <w:r>
              <w:rPr>
                <w:b w:val="0"/>
                <w:i w:val="0"/>
                <w:sz w:val="16"/>
              </w:rPr>
              <w:t>Positive today (score +0.70; positive above +0.35, negative below −0.35), and on all 4 earlier recorded days. No single rule decides it.</w:t>
            </w:r>
          </w:p>
          <w:p>
            <w:pPr>
              <w:spacing w:after="10" w:line="240" w:lineRule="auto"/>
            </w:pPr>
            <w:r>
              <w:rPr>
                <w:b/>
                <w:i w:val="0"/>
                <w:color w:val="1A2E55"/>
                <w:sz w:val="16"/>
              </w:rPr>
              <w:t xml:space="preserve">Rules behind the reading  </w:t>
            </w:r>
            <w:r>
              <w:rPr>
                <w:b w:val="0"/>
                <w:i w:val="0"/>
                <w:sz w:val="16"/>
              </w:rPr>
              <w:t>Up: earnings/dividend headlines +0.20, positive company news +0.18, weekly trend up +0.15, above average price +0.02. Market-wide: ETF options positive +0.14, political news +0.01 (unreliable, section 5).</w:t>
            </w:r>
          </w:p>
          <w:p>
            <w:pPr>
              <w:spacing w:after="10" w:line="240" w:lineRule="auto"/>
            </w:pPr>
            <w:r>
              <w:rPr>
                <w:b/>
                <w:i w:val="0"/>
                <w:color w:val="1A2E55"/>
                <w:sz w:val="16"/>
              </w:rPr>
              <w:t xml:space="preserve">AI summary of the evidence (checked)  </w:t>
            </w:r>
            <w:r>
              <w:rPr>
                <w:b w:val="0"/>
                <w:i w:val="0"/>
                <w:sz w:val="16"/>
              </w:rPr>
              <w:t>The overall outlook for SGX remains positive, driven by a positive geopolitical backdrop, positive corporate events, and strong positive company news sentiment, all reinforced by weekly trend confirmation and options market positioning. ML-model analysis corroborates these drivers, with weekly trend and positive news share adding modest positive contributions. However, the analysis also flags significant risk factors: elevated political news volume, a negative political news tone, negative RSI momentum, and negative news share, all of which could temper gains. Despite these concerns, the consensus from rule‑based and ML models still leans positive, suggesting that the upside potential outweighs the downside risks in the short term.</w:t>
            </w:r>
          </w:p>
          <w:p>
            <w:pPr>
              <w:spacing w:after="10" w:line="240" w:lineRule="auto"/>
            </w:pPr>
            <w:r>
              <w:rPr>
                <w:b/>
                <w:i w:val="0"/>
                <w:color w:val="1A2E55"/>
                <w:sz w:val="16"/>
              </w:rPr>
              <w:t xml:space="preserve">Forecast lean  </w:t>
            </w:r>
            <w:r>
              <w:rPr>
                <w:b w:val="0"/>
                <w:i w:val="0"/>
                <w:sz w:val="16"/>
              </w:rPr>
              <w:t>No big move over the next 3 trading days (chance 86%); its normal 3-day swing is ±1.9%. Past record on this stock: below a simple rule (✗), so this call carries no weight.</w:t>
            </w:r>
          </w:p>
        </w:tc>
      </w:tr>
    </w:tbl>
    <w:p>
      <w:pPr>
        <w:keepNext/>
        <w:pageBreakBefore/>
        <w:spacing w:before="0" w:after="40"/>
        <w:pBdr>
          <w:bottom w:val="single" w:sz="6" w:space="2" w:color="CDE2FB"/>
        </w:pBdr>
      </w:pPr>
      <w:r>
        <w:rPr>
          <w:b/>
          <w:i w:val="0"/>
          <w:color w:val="1A2E55"/>
          <w:sz w:val="26"/>
        </w:rPr>
        <w:t>3 · The next 3 trading days: how much each stock may move</w:t>
      </w:r>
    </w:p>
    <w:p>
      <w:pPr>
        <w:keepNext/>
      </w:pPr>
      <w:r>
        <w:rPr>
          <w:b w:val="0"/>
          <w:i w:val="0"/>
          <w:color w:val="52514E"/>
          <w:sz w:val="17"/>
        </w:rPr>
        <w:t>The normal swing and the calmer stocks have held up in testing. The up-or-down lean has not: even with ✓, a rise-or-fall call is no better than a guess.</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2664"/>
        <w:gridCol w:w="1368"/>
        <w:gridCol w:w="1440"/>
        <w:gridCol w:w="1440"/>
        <w:gridCol w:w="1008"/>
        <w:gridCol w:w="2016"/>
      </w:tblGrid>
      <w:tr>
        <w:tc>
          <w:tcPr>
            <w:tcW w:type="dxa" w:w="2664"/>
            <w:shd w:val="clear" w:color="auto" w:fill="1A2E55"/>
          </w:tcPr>
          <w:p>
            <w:pPr>
              <w:keepNext/>
            </w:pPr>
            <w:r>
              <w:rPr>
                <w:b/>
                <w:i w:val="0"/>
                <w:color w:val="FFFFFF"/>
                <w:sz w:val="15"/>
              </w:rPr>
              <w:t>Stock</w:t>
            </w:r>
          </w:p>
        </w:tc>
        <w:tc>
          <w:tcPr>
            <w:tcW w:type="dxa" w:w="1368"/>
            <w:shd w:val="clear" w:color="auto" w:fill="1A2E55"/>
          </w:tcPr>
          <w:p>
            <w:pPr>
              <w:keepNext/>
              <w:jc w:val="right"/>
            </w:pPr>
            <w:r>
              <w:rPr>
                <w:b/>
                <w:i w:val="0"/>
                <w:color w:val="FFFFFF"/>
                <w:sz w:val="15"/>
              </w:rPr>
              <w:t>Normal 3-day swing</w:t>
            </w:r>
          </w:p>
        </w:tc>
        <w:tc>
          <w:tcPr>
            <w:tcW w:type="dxa" w:w="1440"/>
            <w:shd w:val="clear" w:color="auto" w:fill="1A2E55"/>
          </w:tcPr>
          <w:p>
            <w:pPr>
              <w:keepNext/>
            </w:pPr>
            <w:r>
              <w:rPr>
                <w:b/>
                <w:i w:val="0"/>
                <w:color w:val="FFFFFF"/>
                <w:sz w:val="15"/>
              </w:rPr>
              <w:t>Calmer than most</w:t>
            </w:r>
          </w:p>
        </w:tc>
        <w:tc>
          <w:tcPr>
            <w:tcW w:type="dxa" w:w="1440"/>
            <w:shd w:val="clear" w:color="auto" w:fill="1A2E55"/>
          </w:tcPr>
          <w:p>
            <w:pPr>
              <w:keepNext/>
            </w:pPr>
            <w:r>
              <w:rPr>
                <w:b/>
                <w:i w:val="0"/>
                <w:color w:val="FFFFFF"/>
                <w:sz w:val="15"/>
              </w:rPr>
              <w:t>Forecast lean</w:t>
            </w:r>
          </w:p>
        </w:tc>
        <w:tc>
          <w:tcPr>
            <w:tcW w:type="dxa" w:w="1008"/>
            <w:shd w:val="clear" w:color="auto" w:fill="1A2E55"/>
          </w:tcPr>
          <w:p>
            <w:pPr>
              <w:keepNext/>
              <w:jc w:val="right"/>
            </w:pPr>
            <w:r>
              <w:rPr>
                <w:b/>
                <w:i w:val="0"/>
                <w:color w:val="FFFFFF"/>
                <w:sz w:val="15"/>
              </w:rPr>
              <w:t>Chance</w:t>
            </w:r>
          </w:p>
        </w:tc>
        <w:tc>
          <w:tcPr>
            <w:tcW w:type="dxa" w:w="2016"/>
            <w:shd w:val="clear" w:color="auto" w:fill="1A2E55"/>
          </w:tcPr>
          <w:p>
            <w:pPr>
              <w:keepNext/>
            </w:pPr>
            <w:r>
              <w:rPr>
                <w:b/>
                <w:i w:val="0"/>
                <w:color w:val="FFFFFF"/>
                <w:sz w:val="15"/>
              </w:rPr>
              <w:t>Record vs simple rule</w:t>
            </w:r>
          </w:p>
        </w:tc>
      </w:tr>
      <w:tr>
        <w:tc>
          <w:tcPr>
            <w:tcW w:type="dxa" w:w="2664"/>
          </w:tcPr>
          <w:p>
            <w:pPr>
              <w:keepNext/>
            </w:pPr>
            <w:r>
              <w:rPr>
                <w:b w:val="0"/>
                <w:i w:val="0"/>
                <w:sz w:val="16"/>
              </w:rPr>
              <w:t>Mapletree Industrial</w:t>
            </w:r>
          </w:p>
        </w:tc>
        <w:tc>
          <w:tcPr>
            <w:tcW w:type="dxa" w:w="1368"/>
          </w:tcPr>
          <w:p>
            <w:pPr>
              <w:keepNext/>
              <w:jc w:val="right"/>
            </w:pPr>
            <w:r>
              <w:rPr>
                <w:b w:val="0"/>
                <w:i w:val="0"/>
                <w:sz w:val="16"/>
              </w:rPr>
              <w:t>±0.6%</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97%</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Raffles Medical Group</w:t>
            </w:r>
          </w:p>
        </w:tc>
        <w:tc>
          <w:tcPr>
            <w:tcW w:type="dxa" w:w="1368"/>
            <w:shd w:val="clear" w:color="auto" w:fill="F7F7F5"/>
          </w:tcPr>
          <w:p>
            <w:pPr>
              <w:keepNext/>
              <w:jc w:val="right"/>
            </w:pPr>
            <w:r>
              <w:rPr>
                <w:b w:val="0"/>
                <w:i w:val="0"/>
                <w:sz w:val="16"/>
              </w:rPr>
              <w:t>±0.9%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86%</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Ascendas REIT</w:t>
            </w:r>
          </w:p>
        </w:tc>
        <w:tc>
          <w:tcPr>
            <w:tcW w:type="dxa" w:w="1368"/>
          </w:tcPr>
          <w:p>
            <w:pPr>
              <w:keepNext/>
              <w:jc w:val="right"/>
            </w:pPr>
            <w:r>
              <w:rPr>
                <w:b w:val="0"/>
                <w:i w:val="0"/>
                <w:sz w:val="16"/>
              </w:rPr>
              <w:t>±1.2%</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94%</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CapitaLand Integ. Comm. Trust</w:t>
            </w:r>
          </w:p>
        </w:tc>
        <w:tc>
          <w:tcPr>
            <w:tcW w:type="dxa" w:w="1368"/>
            <w:shd w:val="clear" w:color="auto" w:fill="F7F7F5"/>
          </w:tcPr>
          <w:p>
            <w:pPr>
              <w:keepNext/>
              <w:jc w:val="right"/>
            </w:pPr>
            <w:r>
              <w:rPr>
                <w:b w:val="0"/>
                <w:i w:val="0"/>
                <w:sz w:val="16"/>
              </w:rPr>
              <w:t>±1.6%</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74%</w:t>
            </w:r>
          </w:p>
        </w:tc>
        <w:tc>
          <w:tcPr>
            <w:tcW w:type="dxa" w:w="2016"/>
            <w:shd w:val="clear" w:color="auto" w:fill="E4F3E4"/>
          </w:tcPr>
          <w:p>
            <w:pPr>
              <w:keepNext/>
            </w:pPr>
            <w:r>
              <w:rPr>
                <w:b/>
                <w:i w:val="0"/>
                <w:color w:val="0A6E0A"/>
                <w:sz w:val="16"/>
              </w:rPr>
              <w:t>+20 pts ✓</w:t>
            </w:r>
          </w:p>
        </w:tc>
      </w:tr>
      <w:tr>
        <w:tc>
          <w:tcPr>
            <w:tcW w:type="dxa" w:w="2664"/>
          </w:tcPr>
          <w:p>
            <w:pPr>
              <w:keepNext/>
            </w:pPr>
            <w:r>
              <w:rPr>
                <w:b w:val="0"/>
                <w:i w:val="0"/>
                <w:sz w:val="16"/>
              </w:rPr>
              <w:t>UOB</w:t>
            </w:r>
          </w:p>
        </w:tc>
        <w:tc>
          <w:tcPr>
            <w:tcW w:type="dxa" w:w="1368"/>
          </w:tcPr>
          <w:p>
            <w:pPr>
              <w:keepNext/>
              <w:jc w:val="right"/>
            </w:pPr>
            <w:r>
              <w:rPr>
                <w:b w:val="0"/>
                <w:i w:val="0"/>
                <w:sz w:val="16"/>
              </w:rPr>
              <w:t>±1.7%</w:t>
            </w:r>
          </w:p>
        </w:tc>
        <w:tc>
          <w:tcPr>
            <w:tcW w:type="dxa" w:w="1440"/>
          </w:tcPr>
          <w:p>
            <w:pPr>
              <w:keepNext/>
            </w:pPr>
            <w:r>
              <w:rPr>
                <w:b w:val="0"/>
                <w:i w:val="0"/>
                <w:sz w:val="16"/>
              </w:rPr>
            </w:r>
          </w:p>
        </w:tc>
        <w:tc>
          <w:tcPr>
            <w:tcW w:type="dxa" w:w="1440"/>
          </w:tcPr>
          <w:p>
            <w:pPr>
              <w:keepNext/>
            </w:pPr>
            <w:r>
              <w:rPr>
                <w:b w:val="0"/>
                <w:i w:val="0"/>
                <w:color w:val="1C5CAB"/>
                <w:sz w:val="16"/>
              </w:rPr>
              <w:t>Rise</w:t>
            </w:r>
          </w:p>
        </w:tc>
        <w:tc>
          <w:tcPr>
            <w:tcW w:type="dxa" w:w="1008"/>
          </w:tcPr>
          <w:p>
            <w:pPr>
              <w:keepNext/>
              <w:jc w:val="right"/>
            </w:pPr>
            <w:r>
              <w:rPr>
                <w:b w:val="0"/>
                <w:i w:val="0"/>
                <w:sz w:val="16"/>
              </w:rPr>
              <w:t>96%</w:t>
            </w:r>
          </w:p>
        </w:tc>
        <w:tc>
          <w:tcPr>
            <w:tcW w:type="dxa" w:w="2016"/>
            <w:shd w:val="clear" w:color="auto" w:fill="FBE1E0"/>
          </w:tcPr>
          <w:p>
            <w:pPr>
              <w:keepNext/>
            </w:pPr>
            <w:r>
              <w:rPr>
                <w:b/>
                <w:i w:val="0"/>
                <w:color w:val="A12D2C"/>
                <w:sz w:val="16"/>
              </w:rPr>
              <w:t>−20 pts ✗</w:t>
            </w:r>
          </w:p>
        </w:tc>
      </w:tr>
      <w:tr>
        <w:tc>
          <w:tcPr>
            <w:tcW w:type="dxa" w:w="2664"/>
            <w:shd w:val="clear" w:color="auto" w:fill="F7F7F5"/>
          </w:tcPr>
          <w:p>
            <w:pPr>
              <w:keepNext/>
            </w:pPr>
            <w:r>
              <w:rPr>
                <w:b w:val="0"/>
                <w:i w:val="0"/>
                <w:sz w:val="16"/>
              </w:rPr>
              <w:t>Mapletree Pan Asia Comm. Trust</w:t>
            </w:r>
          </w:p>
        </w:tc>
        <w:tc>
          <w:tcPr>
            <w:tcW w:type="dxa" w:w="1368"/>
            <w:shd w:val="clear" w:color="auto" w:fill="F7F7F5"/>
          </w:tcPr>
          <w:p>
            <w:pPr>
              <w:keepNext/>
              <w:jc w:val="right"/>
            </w:pPr>
            <w:r>
              <w:rPr>
                <w:b w:val="0"/>
                <w:i w:val="0"/>
                <w:sz w:val="16"/>
              </w:rPr>
              <w:t>±1.8%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83%</w:t>
            </w:r>
          </w:p>
        </w:tc>
        <w:tc>
          <w:tcPr>
            <w:tcW w:type="dxa" w:w="2016"/>
            <w:shd w:val="clear" w:color="auto" w:fill="FBE1E0"/>
          </w:tcPr>
          <w:p>
            <w:pPr>
              <w:keepNext/>
            </w:pPr>
            <w:r>
              <w:rPr>
                <w:b/>
                <w:i w:val="0"/>
                <w:color w:val="A12D2C"/>
                <w:sz w:val="16"/>
              </w:rPr>
              <w:t>−20 pts ✗</w:t>
            </w:r>
          </w:p>
        </w:tc>
      </w:tr>
      <w:tr>
        <w:tc>
          <w:tcPr>
            <w:tcW w:type="dxa" w:w="2664"/>
          </w:tcPr>
          <w:p>
            <w:pPr>
              <w:keepNext/>
            </w:pPr>
            <w:r>
              <w:rPr>
                <w:b w:val="0"/>
                <w:i w:val="0"/>
                <w:sz w:val="16"/>
              </w:rPr>
              <w:t>SGX Group</w:t>
            </w:r>
          </w:p>
        </w:tc>
        <w:tc>
          <w:tcPr>
            <w:tcW w:type="dxa" w:w="1368"/>
          </w:tcPr>
          <w:p>
            <w:pPr>
              <w:keepNext/>
              <w:jc w:val="right"/>
            </w:pPr>
            <w:r>
              <w:rPr>
                <w:b w:val="0"/>
                <w:i w:val="0"/>
                <w:sz w:val="16"/>
              </w:rPr>
              <w:t>±1.9%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86%</w:t>
            </w:r>
          </w:p>
        </w:tc>
        <w:tc>
          <w:tcPr>
            <w:tcW w:type="dxa" w:w="2016"/>
            <w:shd w:val="clear" w:color="auto" w:fill="FBE1E0"/>
          </w:tcPr>
          <w:p>
            <w:pPr>
              <w:keepNext/>
            </w:pPr>
            <w:r>
              <w:rPr>
                <w:b/>
                <w:i w:val="0"/>
                <w:color w:val="A12D2C"/>
                <w:sz w:val="16"/>
              </w:rPr>
              <w:t>−20 pts ✗</w:t>
            </w:r>
          </w:p>
        </w:tc>
      </w:tr>
      <w:tr>
        <w:tc>
          <w:tcPr>
            <w:tcW w:type="dxa" w:w="2664"/>
            <w:shd w:val="clear" w:color="auto" w:fill="F7F7F5"/>
          </w:tcPr>
          <w:p>
            <w:pPr>
              <w:keepNext/>
            </w:pPr>
            <w:r>
              <w:rPr>
                <w:b w:val="0"/>
                <w:i w:val="0"/>
                <w:sz w:val="16"/>
              </w:rPr>
              <w:t>DBS Group</w:t>
            </w:r>
          </w:p>
        </w:tc>
        <w:tc>
          <w:tcPr>
            <w:tcW w:type="dxa" w:w="1368"/>
            <w:shd w:val="clear" w:color="auto" w:fill="F7F7F5"/>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88%</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ComfortDelGro</w:t>
            </w:r>
          </w:p>
        </w:tc>
        <w:tc>
          <w:tcPr>
            <w:tcW w:type="dxa" w:w="1368"/>
          </w:tcPr>
          <w:p>
            <w:pPr>
              <w:keepNext/>
              <w:jc w:val="right"/>
            </w:pPr>
            <w:r>
              <w:rPr>
                <w:b w:val="0"/>
                <w:i w:val="0"/>
                <w:sz w:val="16"/>
              </w:rPr>
              <w:t>±1.9%</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92%</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Singtel</w:t>
            </w:r>
          </w:p>
        </w:tc>
        <w:tc>
          <w:tcPr>
            <w:tcW w:type="dxa" w:w="1368"/>
            <w:shd w:val="clear" w:color="auto" w:fill="F7F7F5"/>
          </w:tcPr>
          <w:p>
            <w:pPr>
              <w:keepNext/>
              <w:jc w:val="right"/>
            </w:pPr>
            <w:r>
              <w:rPr>
                <w:b w:val="0"/>
                <w:i w:val="0"/>
                <w:sz w:val="16"/>
              </w:rPr>
              <w:t>±2.4%</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1C5CAB"/>
                <w:sz w:val="16"/>
              </w:rPr>
              <w:t>Rise</w:t>
            </w:r>
          </w:p>
        </w:tc>
        <w:tc>
          <w:tcPr>
            <w:tcW w:type="dxa" w:w="1008"/>
            <w:shd w:val="clear" w:color="auto" w:fill="F7F7F5"/>
          </w:tcPr>
          <w:p>
            <w:pPr>
              <w:keepNext/>
              <w:jc w:val="right"/>
            </w:pPr>
            <w:r>
              <w:rPr>
                <w:b w:val="0"/>
                <w:i w:val="0"/>
                <w:sz w:val="16"/>
              </w:rPr>
              <w:t>45%</w:t>
            </w:r>
          </w:p>
        </w:tc>
        <w:tc>
          <w:tcPr>
            <w:tcW w:type="dxa" w:w="2016"/>
            <w:shd w:val="clear" w:color="auto" w:fill="FBE1E0"/>
          </w:tcPr>
          <w:p>
            <w:pPr>
              <w:keepNext/>
            </w:pPr>
            <w:r>
              <w:rPr>
                <w:b/>
                <w:i w:val="0"/>
                <w:color w:val="A12D2C"/>
                <w:sz w:val="16"/>
              </w:rPr>
              <w:t>−80 pts ✗</w:t>
            </w:r>
          </w:p>
        </w:tc>
      </w:tr>
      <w:tr>
        <w:tc>
          <w:tcPr>
            <w:tcW w:type="dxa" w:w="2664"/>
          </w:tcPr>
          <w:p>
            <w:pPr>
              <w:keepNext/>
            </w:pPr>
            <w:r>
              <w:rPr>
                <w:b w:val="0"/>
                <w:i w:val="0"/>
                <w:sz w:val="16"/>
              </w:rPr>
              <w:t>Sembcorp Industries</w:t>
            </w:r>
          </w:p>
        </w:tc>
        <w:tc>
          <w:tcPr>
            <w:tcW w:type="dxa" w:w="1368"/>
          </w:tcPr>
          <w:p>
            <w:pPr>
              <w:keepNext/>
              <w:jc w:val="right"/>
            </w:pPr>
            <w:r>
              <w:rPr>
                <w:b w:val="0"/>
                <w:i w:val="0"/>
                <w:sz w:val="16"/>
              </w:rPr>
              <w:t>±2.5%</w:t>
            </w:r>
          </w:p>
        </w:tc>
        <w:tc>
          <w:tcPr>
            <w:tcW w:type="dxa" w:w="1440"/>
            <w:shd w:val="clear" w:color="auto" w:fill="DCEAFB"/>
          </w:tcPr>
          <w:p>
            <w:pPr>
              <w:keepNext/>
            </w:pPr>
            <w:r>
              <w:rPr>
                <w:b/>
                <w:i w:val="0"/>
                <w:color w:val="1C5CAB"/>
                <w:sz w:val="16"/>
              </w:rPr>
              <w:t>✓ calmer</w:t>
            </w:r>
          </w:p>
        </w:tc>
        <w:tc>
          <w:tcPr>
            <w:tcW w:type="dxa" w:w="1440"/>
          </w:tcPr>
          <w:p>
            <w:pPr>
              <w:keepNext/>
            </w:pPr>
            <w:r>
              <w:rPr>
                <w:b w:val="0"/>
                <w:i w:val="0"/>
                <w:color w:val="52514E"/>
                <w:sz w:val="16"/>
              </w:rPr>
              <w:t>No big move</w:t>
            </w:r>
          </w:p>
        </w:tc>
        <w:tc>
          <w:tcPr>
            <w:tcW w:type="dxa" w:w="1008"/>
          </w:tcPr>
          <w:p>
            <w:pPr>
              <w:keepNext/>
              <w:jc w:val="right"/>
            </w:pPr>
            <w:r>
              <w:rPr>
                <w:b w:val="0"/>
                <w:i w:val="0"/>
                <w:sz w:val="16"/>
              </w:rPr>
              <w:t>89%</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OCBC Bank</w:t>
            </w:r>
          </w:p>
        </w:tc>
        <w:tc>
          <w:tcPr>
            <w:tcW w:type="dxa" w:w="1368"/>
            <w:shd w:val="clear" w:color="auto" w:fill="F7F7F5"/>
          </w:tcPr>
          <w:p>
            <w:pPr>
              <w:keepNext/>
              <w:jc w:val="right"/>
            </w:pPr>
            <w:r>
              <w:rPr>
                <w:b w:val="0"/>
                <w:i w:val="0"/>
                <w:sz w:val="16"/>
              </w:rPr>
              <w:t>±2.8%</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51%</w:t>
            </w:r>
          </w:p>
        </w:tc>
        <w:tc>
          <w:tcPr>
            <w:tcW w:type="dxa" w:w="2016"/>
            <w:shd w:val="clear" w:color="auto" w:fill="E4F3E4"/>
          </w:tcPr>
          <w:p>
            <w:pPr>
              <w:keepNext/>
            </w:pPr>
            <w:r>
              <w:rPr>
                <w:b/>
                <w:i w:val="0"/>
                <w:color w:val="0A6E0A"/>
                <w:sz w:val="16"/>
              </w:rPr>
              <w:t>±0 pts ✓</w:t>
            </w:r>
          </w:p>
        </w:tc>
      </w:tr>
      <w:tr>
        <w:tc>
          <w:tcPr>
            <w:tcW w:type="dxa" w:w="2664"/>
          </w:tcPr>
          <w:p>
            <w:pPr>
              <w:keepNext/>
            </w:pPr>
            <w:r>
              <w:rPr>
                <w:b w:val="0"/>
                <w:i w:val="0"/>
                <w:sz w:val="16"/>
              </w:rPr>
              <w:t>Keppel Corp</w:t>
            </w:r>
          </w:p>
        </w:tc>
        <w:tc>
          <w:tcPr>
            <w:tcW w:type="dxa" w:w="1368"/>
          </w:tcPr>
          <w:p>
            <w:pPr>
              <w:keepNext/>
              <w:jc w:val="right"/>
            </w:pPr>
            <w:r>
              <w:rPr>
                <w:b w:val="0"/>
                <w:i w:val="0"/>
                <w:sz w:val="16"/>
              </w:rPr>
              <w:t>±2.9%</w:t>
            </w:r>
          </w:p>
        </w:tc>
        <w:tc>
          <w:tcPr>
            <w:tcW w:type="dxa" w:w="1440"/>
          </w:tcPr>
          <w:p>
            <w:pPr>
              <w:keepNext/>
            </w:pPr>
            <w:r>
              <w:rPr>
                <w:b w:val="0"/>
                <w:i w:val="0"/>
                <w:sz w:val="16"/>
              </w:rPr>
            </w:r>
          </w:p>
        </w:tc>
        <w:tc>
          <w:tcPr>
            <w:tcW w:type="dxa" w:w="1440"/>
          </w:tcPr>
          <w:p>
            <w:pPr>
              <w:keepNext/>
            </w:pPr>
            <w:r>
              <w:rPr>
                <w:b w:val="0"/>
                <w:i w:val="0"/>
                <w:color w:val="52514E"/>
                <w:sz w:val="16"/>
              </w:rPr>
              <w:t>No big move</w:t>
            </w:r>
          </w:p>
        </w:tc>
        <w:tc>
          <w:tcPr>
            <w:tcW w:type="dxa" w:w="1008"/>
          </w:tcPr>
          <w:p>
            <w:pPr>
              <w:keepNext/>
              <w:jc w:val="right"/>
            </w:pPr>
            <w:r>
              <w:rPr>
                <w:b w:val="0"/>
                <w:i w:val="0"/>
                <w:sz w:val="16"/>
              </w:rPr>
              <w:t>77%</w:t>
            </w:r>
          </w:p>
        </w:tc>
        <w:tc>
          <w:tcPr>
            <w:tcW w:type="dxa" w:w="2016"/>
            <w:shd w:val="clear" w:color="auto" w:fill="E4F3E4"/>
          </w:tcPr>
          <w:p>
            <w:pPr>
              <w:keepNext/>
            </w:pPr>
            <w:r>
              <w:rPr>
                <w:b/>
                <w:i w:val="0"/>
                <w:color w:val="0A6E0A"/>
                <w:sz w:val="16"/>
              </w:rPr>
              <w:t>±0 pts ✓</w:t>
            </w:r>
          </w:p>
        </w:tc>
      </w:tr>
      <w:tr>
        <w:tc>
          <w:tcPr>
            <w:tcW w:type="dxa" w:w="2664"/>
            <w:shd w:val="clear" w:color="auto" w:fill="F7F7F5"/>
          </w:tcPr>
          <w:p>
            <w:pPr>
              <w:keepNext/>
            </w:pPr>
            <w:r>
              <w:rPr>
                <w:b w:val="0"/>
                <w:i w:val="0"/>
                <w:sz w:val="16"/>
              </w:rPr>
              <w:t>Wilmar Intl</w:t>
            </w:r>
          </w:p>
        </w:tc>
        <w:tc>
          <w:tcPr>
            <w:tcW w:type="dxa" w:w="1368"/>
            <w:shd w:val="clear" w:color="auto" w:fill="F7F7F5"/>
          </w:tcPr>
          <w:p>
            <w:pPr>
              <w:keepNext/>
              <w:jc w:val="right"/>
            </w:pPr>
            <w:r>
              <w:rPr>
                <w:b w:val="0"/>
                <w:i w:val="0"/>
                <w:sz w:val="16"/>
              </w:rPr>
              <w:t>±2.9%</w:t>
            </w:r>
          </w:p>
        </w:tc>
        <w:tc>
          <w:tcPr>
            <w:tcW w:type="dxa" w:w="1440"/>
            <w:shd w:val="clear" w:color="auto" w:fill="F7F7F5"/>
          </w:tcPr>
          <w:p>
            <w:pPr>
              <w:keepNext/>
            </w:pPr>
            <w:r>
              <w:rPr>
                <w:b w:val="0"/>
                <w:i w:val="0"/>
                <w:sz w:val="16"/>
              </w:rPr>
            </w:r>
          </w:p>
        </w:tc>
        <w:tc>
          <w:tcPr>
            <w:tcW w:type="dxa" w:w="1440"/>
            <w:shd w:val="clear" w:color="auto" w:fill="F7F7F5"/>
          </w:tcPr>
          <w:p>
            <w:pPr>
              <w:keepNext/>
            </w:pPr>
            <w:r>
              <w:rPr>
                <w:b w:val="0"/>
                <w:i w:val="0"/>
                <w:color w:val="52514E"/>
                <w:sz w:val="16"/>
              </w:rPr>
              <w:t>No big move</w:t>
            </w:r>
          </w:p>
        </w:tc>
        <w:tc>
          <w:tcPr>
            <w:tcW w:type="dxa" w:w="1008"/>
            <w:shd w:val="clear" w:color="auto" w:fill="F7F7F5"/>
          </w:tcPr>
          <w:p>
            <w:pPr>
              <w:keepNext/>
              <w:jc w:val="right"/>
            </w:pPr>
            <w:r>
              <w:rPr>
                <w:b w:val="0"/>
                <w:i w:val="0"/>
                <w:sz w:val="16"/>
              </w:rPr>
              <w:t>56%</w:t>
            </w:r>
          </w:p>
        </w:tc>
        <w:tc>
          <w:tcPr>
            <w:tcW w:type="dxa" w:w="2016"/>
            <w:shd w:val="clear" w:color="auto" w:fill="E4F3E4"/>
          </w:tcPr>
          <w:p>
            <w:pPr>
              <w:keepNext/>
            </w:pPr>
            <w:r>
              <w:rPr>
                <w:b/>
                <w:i w:val="0"/>
                <w:color w:val="0A6E0A"/>
                <w:sz w:val="16"/>
              </w:rPr>
              <w:t>+40 pts ✓</w:t>
            </w:r>
          </w:p>
        </w:tc>
      </w:tr>
      <w:tr>
        <w:tc>
          <w:tcPr>
            <w:tcW w:type="dxa" w:w="2664"/>
          </w:tcPr>
          <w:p>
            <w:r>
              <w:rPr>
                <w:b w:val="0"/>
                <w:i w:val="0"/>
                <w:sz w:val="16"/>
              </w:rPr>
              <w:t>ST Engineering</w:t>
            </w:r>
          </w:p>
        </w:tc>
        <w:tc>
          <w:tcPr>
            <w:tcW w:type="dxa" w:w="1368"/>
          </w:tcPr>
          <w:p>
            <w:pPr>
              <w:jc w:val="right"/>
            </w:pPr>
            <w:r>
              <w:rPr>
                <w:b w:val="0"/>
                <w:i w:val="0"/>
                <w:sz w:val="16"/>
              </w:rPr>
              <w:t>±3.6%</w:t>
            </w:r>
          </w:p>
        </w:tc>
        <w:tc>
          <w:tcPr>
            <w:tcW w:type="dxa" w:w="1440"/>
          </w:tcPr>
          <w:p>
            <w:r>
              <w:rPr>
                <w:b w:val="0"/>
                <w:i w:val="0"/>
                <w:sz w:val="16"/>
              </w:rPr>
            </w:r>
          </w:p>
        </w:tc>
        <w:tc>
          <w:tcPr>
            <w:tcW w:type="dxa" w:w="1440"/>
          </w:tcPr>
          <w:p>
            <w:r>
              <w:rPr>
                <w:b w:val="0"/>
                <w:i w:val="0"/>
                <w:color w:val="52514E"/>
                <w:sz w:val="16"/>
              </w:rPr>
              <w:t>No big move</w:t>
            </w:r>
          </w:p>
        </w:tc>
        <w:tc>
          <w:tcPr>
            <w:tcW w:type="dxa" w:w="1008"/>
          </w:tcPr>
          <w:p>
            <w:pPr>
              <w:jc w:val="right"/>
            </w:pPr>
            <w:r>
              <w:rPr>
                <w:b w:val="0"/>
                <w:i w:val="0"/>
                <w:sz w:val="16"/>
              </w:rPr>
              <w:t>86%</w:t>
            </w:r>
          </w:p>
        </w:tc>
        <w:tc>
          <w:tcPr>
            <w:tcW w:type="dxa" w:w="2016"/>
            <w:shd w:val="clear" w:color="auto" w:fill="E4F3E4"/>
          </w:tcPr>
          <w:p>
            <w:r>
              <w:rPr>
                <w:b/>
                <w:i w:val="0"/>
                <w:color w:val="0A6E0A"/>
                <w:sz w:val="16"/>
              </w:rPr>
              <w:t>+40 pts ✓</w:t>
            </w:r>
          </w:p>
        </w:tc>
      </w:tr>
    </w:tbl>
    <w:p>
      <w:pPr>
        <w:spacing w:after="40"/>
      </w:pPr>
      <w:r>
        <w:rPr>
          <w:b w:val="0"/>
          <w:i w:val="0"/>
          <w:color w:val="52514E"/>
          <w:sz w:val="14"/>
        </w:rPr>
        <w:t>Normal 3-day swing: about 2 times in 3 the 3-day change stays inside it (last 20 trading days). Calmer than most: the five highest chances of no big move. Forecast lean: the model's most likely 3-day outcome (rise above +1.04%, fall below −1.04%, otherwise no big move) and the probability it gave. Record vs simple rule: percentage points more (or fewer) of its calls on this stock that were right over the last 30 days than always guessing the stock's most common past outcome; ✓ no more than 5 points behind, ✗ further behind. Sorted calmest first.</w:t>
      </w:r>
    </w:p>
    <w:p>
      <w:pPr>
        <w:keepNext/>
        <w:spacing w:before="120" w:after="20"/>
      </w:pPr>
      <w:r>
        <w:rPr>
          <w:b/>
          <w:i w:val="0"/>
          <w:color w:val="1A2E55"/>
          <w:sz w:val="21"/>
        </w:rPr>
        <w:t>What these numbers are worth</w:t>
      </w:r>
    </w:p>
    <w:p>
      <w:pPr>
        <w:pStyle w:val="ListBullet"/>
        <w:spacing w:after="40"/>
      </w:pPr>
      <w:r>
        <w:rPr>
          <w:b/>
          <w:i w:val="0"/>
          <w:color w:val="1A2E55"/>
          <w:sz w:val="17"/>
        </w:rPr>
        <w:t xml:space="preserve">Normal 3-day swing. </w:t>
      </w:r>
      <w:r>
        <w:rPr>
          <w:b w:val="0"/>
          <w:i w:val="0"/>
          <w:sz w:val="17"/>
        </w:rPr>
        <w:t>Held 74% of the time in 420 tests (about 68% expected). Use it as a yardstick: a 3-day move bigger than a stock's swing is unusual for that stock and worth checking the news for; it is not a signal by itself.</w:t>
      </w:r>
    </w:p>
    <w:p>
      <w:pPr>
        <w:pStyle w:val="ListBullet"/>
        <w:spacing w:after="40"/>
      </w:pPr>
      <w:r>
        <w:rPr>
          <w:b/>
          <w:i w:val="0"/>
          <w:color w:val="1A2E55"/>
          <w:sz w:val="17"/>
        </w:rPr>
        <w:t xml:space="preserve">Calmer than most. </w:t>
      </w:r>
      <w:r>
        <w:rPr>
          <w:b w:val="0"/>
          <w:i w:val="0"/>
          <w:sz w:val="17"/>
        </w:rPr>
        <w:t>Mapletree Industrial, Ascendas REIT, ComfortDelGro, Sembcorp Industries and DBS Group: the five with the highest chance of no big move. In tests over 31 trading days, the five picked this way moved more than 1% about 4 in 10 times, the other ten about 6 in 10 times. If you prefer less day-to-day movement, these have moved least often.</w:t>
      </w:r>
    </w:p>
    <w:p>
      <w:pPr>
        <w:pStyle w:val="ListBullet"/>
        <w:spacing w:after="40"/>
      </w:pPr>
      <w:r>
        <w:rPr>
          <w:b/>
          <w:i w:val="0"/>
          <w:color w:val="1A2E55"/>
          <w:sz w:val="17"/>
        </w:rPr>
        <w:t xml:space="preserve">Up-or-down lean. </w:t>
      </w:r>
      <w:r>
        <w:rPr>
          <w:b w:val="0"/>
          <w:i w:val="0"/>
          <w:sz w:val="17"/>
        </w:rPr>
        <w:t>Not reliable: right 44% of 75 past calls, against 57% for always guessing 'no big move'. Calls marked ✓ were right 45%, the rest 33%, but the gain is in 'no big move' calls (57% right); ✓ rise-or-fall calls were right only 32% of 31, so a ✓ never makes a direction likely. Before its probabilities were refitted, chances of 90% or more were right only 43% of the time.</w:t>
      </w:r>
    </w:p>
    <w:p>
      <w:pPr>
        <w:keepNext/>
        <w:pageBreakBefore/>
        <w:spacing w:before="0" w:after="40"/>
        <w:pBdr>
          <w:bottom w:val="single" w:sz="6" w:space="2" w:color="CDE2FB"/>
        </w:pBdr>
      </w:pPr>
      <w:r>
        <w:rPr>
          <w:b/>
          <w:i w:val="0"/>
          <w:color w:val="1A2E55"/>
          <w:sz w:val="26"/>
        </w:rPr>
        <w:t>4 · The system behind this report</w:t>
      </w:r>
    </w:p>
    <w:p>
      <w:pPr>
        <w:keepNext/>
      </w:pPr>
      <w:r>
        <w:rPr>
          <w:b w:val="0"/>
          <w:i w:val="0"/>
          <w:color w:val="52514E"/>
          <w:sz w:val="17"/>
        </w:rPr>
        <w:t>Four stages run in sequence after every close. Every number on the pages above comes from one of them; nothing is written by hand.</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35" w:type="dxa"/>
          <w:bottom w:w="35" w:type="dxa"/>
          <w:left w:w="70" w:type="dxa"/>
          <w:right w:w="70" w:type="dxa"/>
        </w:tblCellMar>
      </w:tblPr>
      <w:tblGrid>
        <w:gridCol w:w="1872"/>
        <w:gridCol w:w="8064"/>
      </w:tblGrid>
      <w:tr>
        <w:tc>
          <w:tcPr>
            <w:tcW w:type="dxa" w:w="1872"/>
            <w:shd w:val="clear" w:color="auto" w:fill="1A2E55"/>
          </w:tcPr>
          <w:p>
            <w:r>
              <w:rPr>
                <w:b/>
                <w:i w:val="0"/>
                <w:color w:val="FFFFFF"/>
                <w:sz w:val="15"/>
              </w:rPr>
              <w:t>Stage</w:t>
            </w:r>
          </w:p>
        </w:tc>
        <w:tc>
          <w:tcPr>
            <w:tcW w:type="dxa" w:w="8064"/>
            <w:shd w:val="clear" w:color="auto" w:fill="1A2E55"/>
          </w:tcPr>
          <w:p>
            <w:r>
              <w:rPr>
                <w:b/>
                <w:i w:val="0"/>
                <w:color w:val="FFFFFF"/>
                <w:sz w:val="15"/>
              </w:rPr>
              <w:t>What it does for this report</w:t>
            </w:r>
          </w:p>
        </w:tc>
      </w:tr>
      <w:tr>
        <w:tc>
          <w:tcPr>
            <w:tcW w:type="dxa" w:w="1872"/>
          </w:tcPr>
          <w:p>
            <w:r>
              <w:rPr>
                <w:b/>
                <w:i w:val="0"/>
                <w:sz w:val="16"/>
              </w:rPr>
              <w:t>1 · Collect the day's facts</w:t>
            </w:r>
          </w:p>
        </w:tc>
        <w:tc>
          <w:tcPr>
            <w:tcW w:type="dxa" w:w="8064"/>
          </w:tcPr>
          <w:p>
            <w:r>
              <w:rPr>
                <w:b w:val="0"/>
                <w:i w:val="0"/>
                <w:sz w:val="16"/>
              </w:rPr>
              <w:t>Today's raw facts. 526 company news articles (each read as positive, negative or neutral by FinBERT, a finance language model) and 72 political articles; price-chart indicators (RSI, MACD, Bollinger bands, VWAP, weekly trend); the market backdrop (VIX 15.4, US yield spread); Singapore ETF options positioning (put/call 0.19).</w:t>
            </w:r>
          </w:p>
        </w:tc>
      </w:tr>
      <w:tr>
        <w:tc>
          <w:tcPr>
            <w:tcW w:type="dxa" w:w="1872"/>
            <w:shd w:val="clear" w:color="auto" w:fill="F7F7F5"/>
          </w:tcPr>
          <w:p>
            <w:r>
              <w:rPr>
                <w:b/>
                <w:i w:val="0"/>
                <w:sz w:val="16"/>
              </w:rPr>
              <w:t>2 · Read the news and signals</w:t>
            </w:r>
          </w:p>
        </w:tc>
        <w:tc>
          <w:tcPr>
            <w:tcW w:type="dxa" w:w="8064"/>
            <w:shd w:val="clear" w:color="auto" w:fill="F7F7F5"/>
          </w:tcPr>
          <w:p>
            <w:r>
              <w:rPr>
                <w:b w:val="0"/>
                <w:i w:val="0"/>
                <w:sz w:val="16"/>
              </w:rPr>
              <w:t>What the news and indicators say on top of the price itself: one reading per stock (sections 1–2), built in four layers. (1) Weighted rules score the day's evidence — the scores and rules on the cards. (2) Two independent machine-learning models re-read the same inputs as a second opinion. (3) A contradiction check compares all layers and flags internally mixed readings (named on the cards when strongly mixed). (4) An AI writer (an open-source model served by Groq) drafts the news summary; it may only phrase what the rules computed, and a summary that fails the checks is replaced by a fixed template.</w:t>
            </w:r>
          </w:p>
        </w:tc>
      </w:tr>
      <w:tr>
        <w:tc>
          <w:tcPr>
            <w:tcW w:type="dxa" w:w="1872"/>
          </w:tcPr>
          <w:p>
            <w:r>
              <w:rPr>
                <w:b/>
                <w:i w:val="0"/>
                <w:sz w:val="16"/>
              </w:rPr>
              <w:t>3 · Forecast the next 3 days</w:t>
            </w:r>
          </w:p>
        </w:tc>
        <w:tc>
          <w:tcPr>
            <w:tcW w:type="dxa" w:w="8064"/>
          </w:tcPr>
          <w:p>
            <w:r>
              <w:rPr>
                <w:b w:val="0"/>
                <w:i w:val="0"/>
                <w:sz w:val="16"/>
              </w:rPr>
              <w:t>The 3-day forecast and chance for every stock (section 3). Three model families (logistic regression, random forest, XGBoost) are re-evaluated every week in a champion–challenger setup. A replay of that weekly choice under 15 settings moved accuracy only between 53.8% and 54.6% (0–4 switches), and the pooled winner led per stock on just 4 of 15: switching added churn, not accuracy. The serving model is therefore pinned (random forest) and the weekly evaluation is kept as monitoring. Each forecast carries its own per-stock record — the ✓ / ✗ column.</w:t>
            </w:r>
          </w:p>
        </w:tc>
      </w:tr>
      <w:tr>
        <w:tc>
          <w:tcPr>
            <w:tcW w:type="dxa" w:w="1872"/>
            <w:shd w:val="clear" w:color="auto" w:fill="F7F7F5"/>
          </w:tcPr>
          <w:p>
            <w:r>
              <w:rPr>
                <w:b/>
                <w:i w:val="0"/>
                <w:sz w:val="16"/>
              </w:rPr>
              <w:t>4 · Check and write the report</w:t>
            </w:r>
          </w:p>
        </w:tc>
        <w:tc>
          <w:tcPr>
            <w:tcW w:type="dxa" w:w="8064"/>
            <w:shd w:val="clear" w:color="auto" w:fill="F7F7F5"/>
          </w:tcPr>
          <w:p>
            <w:r>
              <w:rPr>
                <w:b w:val="0"/>
                <w:i w:val="0"/>
                <w:sz w:val="16"/>
              </w:rPr>
              <w:t>Sorts each stock into one of 11 patterns (below; shown on the cards and table in plain words as 'price vs news'), flags what deserves a closer look (⚑), picks the cards, and draws the day's market read: where the moves were, whether company news, the sector or the whole market moved with them, and what the backdrop and the forecast add. Every kind of statement carries its tested record (section 5). An AI writer, the same model as stage 2, rewrites the code-written market read in plainer words and drafts each card's 'In short' line. It may not write a single digit (code fills in every number), and a draft that breaks any rule — no advice, no targets, no claimed certainty, no number or stock it was not given, no rise word next to a fall, no claim that the news explains a move the report says it does not, no more than little weight on the forecast, no figure in words, no claim against the stored price facts — is replaced by the template text.</w:t>
            </w:r>
          </w:p>
        </w:tc>
      </w:tr>
    </w:tbl>
    <w:p>
      <w:pPr>
        <w:spacing w:after="40"/>
      </w:pPr>
      <w:r>
        <w:rPr>
          <w:b w:val="0"/>
          <w:i w:val="0"/>
          <w:color w:val="52514E"/>
          <w:sz w:val="15"/>
        </w:rPr>
        <w:t>AI-written text in this report: the market read and 'In short' lines (stage 4) and the news summaries (stage 2), all checked; every number, table and verdict is computed by code. In the project's documentation the four stages are Tasks 1–4, 5, 6 and 7.</w:t>
      </w:r>
    </w:p>
    <w:p>
      <w:pPr>
        <w:keepNext/>
        <w:spacing w:before="120" w:after="20"/>
      </w:pPr>
      <w:r>
        <w:rPr>
          <w:b/>
          <w:i w:val="0"/>
          <w:color w:val="1A2E55"/>
          <w:sz w:val="21"/>
        </w:rPr>
        <w:t>Today's patterns: how news, price and forecast line up</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26" w:type="dxa"/>
          <w:bottom w:w="26" w:type="dxa"/>
          <w:left w:w="60" w:type="dxa"/>
          <w:right w:w="60" w:type="dxa"/>
        </w:tblCellMar>
      </w:tblPr>
      <w:tblGrid>
        <w:gridCol w:w="1800"/>
        <w:gridCol w:w="3312"/>
        <w:gridCol w:w="4824"/>
      </w:tblGrid>
      <w:tr>
        <w:tc>
          <w:tcPr>
            <w:tcW w:type="dxa" w:w="1800"/>
            <w:shd w:val="clear" w:color="auto" w:fill="1A2E55"/>
          </w:tcPr>
          <w:p>
            <w:r>
              <w:rPr>
                <w:b/>
                <w:i w:val="0"/>
                <w:color w:val="FFFFFF"/>
                <w:sz w:val="14"/>
              </w:rPr>
              <w:t>Pattern</w:t>
            </w:r>
          </w:p>
        </w:tc>
        <w:tc>
          <w:tcPr>
            <w:tcW w:type="dxa" w:w="3312"/>
            <w:shd w:val="clear" w:color="auto" w:fill="1A2E55"/>
          </w:tcPr>
          <w:p>
            <w:r>
              <w:rPr>
                <w:b/>
                <w:i w:val="0"/>
                <w:color w:val="FFFFFF"/>
                <w:sz w:val="14"/>
              </w:rPr>
              <w:t>Stocks today</w:t>
            </w:r>
          </w:p>
        </w:tc>
        <w:tc>
          <w:tcPr>
            <w:tcW w:type="dxa" w:w="4824"/>
            <w:shd w:val="clear" w:color="auto" w:fill="1A2E55"/>
          </w:tcPr>
          <w:p>
            <w:r>
              <w:rPr>
                <w:b/>
                <w:i w:val="0"/>
                <w:color w:val="FFFFFF"/>
                <w:sz w:val="14"/>
              </w:rPr>
              <w:t>Meaning</w:t>
            </w:r>
          </w:p>
        </w:tc>
      </w:tr>
      <w:tr>
        <w:tc>
          <w:tcPr>
            <w:tcW w:type="dxa" w:w="1800"/>
          </w:tcPr>
          <w:p>
            <w:r>
              <w:rPr>
                <w:b/>
                <w:i w:val="0"/>
                <w:sz w:val="15"/>
              </w:rPr>
              <w:t>Dormant (5)</w:t>
            </w:r>
          </w:p>
        </w:tc>
        <w:tc>
          <w:tcPr>
            <w:tcW w:type="dxa" w:w="3312"/>
          </w:tcPr>
          <w:p>
            <w:r>
              <w:rPr>
                <w:b w:val="0"/>
                <w:i w:val="0"/>
                <w:sz w:val="15"/>
              </w:rPr>
              <w:t>DBS Group, Ascendas REIT, Keppel Corp, Wilmar Intl, Raffles Medical Group</w:t>
            </w:r>
          </w:p>
        </w:tc>
        <w:tc>
          <w:tcPr>
            <w:tcW w:type="dxa" w:w="4824"/>
          </w:tcPr>
          <w:p>
            <w:r>
              <w:rPr>
                <w:b w:val="0"/>
                <w:i w:val="0"/>
                <w:sz w:val="15"/>
              </w:rPr>
              <w:t>a slight lean in the signals; neither price nor model followed</w:t>
            </w:r>
          </w:p>
        </w:tc>
      </w:tr>
      <w:tr>
        <w:tc>
          <w:tcPr>
            <w:tcW w:type="dxa" w:w="1800"/>
            <w:shd w:val="clear" w:color="auto" w:fill="F7F7F5"/>
          </w:tcPr>
          <w:p>
            <w:r>
              <w:rPr>
                <w:b/>
                <w:i w:val="0"/>
                <w:sz w:val="15"/>
              </w:rPr>
              <w:t>Quiet (3)</w:t>
            </w:r>
          </w:p>
        </w:tc>
        <w:tc>
          <w:tcPr>
            <w:tcW w:type="dxa" w:w="3312"/>
            <w:shd w:val="clear" w:color="auto" w:fill="F7F7F5"/>
          </w:tcPr>
          <w:p>
            <w:r>
              <w:rPr>
                <w:b w:val="0"/>
                <w:i w:val="0"/>
                <w:sz w:val="15"/>
              </w:rPr>
              <w:t>OCBC Bank, Mapletree Industrial, ComfortDelGro</w:t>
            </w:r>
          </w:p>
        </w:tc>
        <w:tc>
          <w:tcPr>
            <w:tcW w:type="dxa" w:w="4824"/>
            <w:shd w:val="clear" w:color="auto" w:fill="F7F7F5"/>
          </w:tcPr>
          <w:p>
            <w:r>
              <w:rPr>
                <w:b w:val="0"/>
                <w:i w:val="0"/>
                <w:sz w:val="15"/>
              </w:rPr>
              <w:t>no directional signal today</w:t>
            </w:r>
          </w:p>
        </w:tc>
      </w:tr>
      <w:tr>
        <w:tc>
          <w:tcPr>
            <w:tcW w:type="dxa" w:w="1800"/>
          </w:tcPr>
          <w:p>
            <w:r>
              <w:rPr>
                <w:b/>
                <w:i w:val="0"/>
                <w:sz w:val="15"/>
              </w:rPr>
              <w:t>Noise (3)</w:t>
            </w:r>
          </w:p>
        </w:tc>
        <w:tc>
          <w:tcPr>
            <w:tcW w:type="dxa" w:w="3312"/>
          </w:tcPr>
          <w:p>
            <w:r>
              <w:rPr>
                <w:b w:val="0"/>
                <w:i w:val="0"/>
                <w:sz w:val="15"/>
              </w:rPr>
              <w:t>CapitaLand Integ. Comm. Trust, Mapletree Pan Asia Comm. Trust, ST Engineering</w:t>
            </w:r>
          </w:p>
        </w:tc>
        <w:tc>
          <w:tcPr>
            <w:tcW w:type="dxa" w:w="4824"/>
          </w:tcPr>
          <w:p>
            <w:r>
              <w:rPr>
                <w:b w:val="0"/>
                <w:i w:val="0"/>
                <w:sz w:val="15"/>
              </w:rPr>
              <w:t>price went against the signals; the model has no clear view</w:t>
            </w:r>
          </w:p>
        </w:tc>
      </w:tr>
      <w:tr>
        <w:tc>
          <w:tcPr>
            <w:tcW w:type="dxa" w:w="1800"/>
            <w:shd w:val="clear" w:color="auto" w:fill="F7F7F5"/>
          </w:tcPr>
          <w:p>
            <w:r>
              <w:rPr>
                <w:b/>
                <w:i w:val="0"/>
                <w:sz w:val="15"/>
              </w:rPr>
              <w:t>Muted, pending (2)</w:t>
            </w:r>
          </w:p>
        </w:tc>
        <w:tc>
          <w:tcPr>
            <w:tcW w:type="dxa" w:w="3312"/>
            <w:shd w:val="clear" w:color="auto" w:fill="F7F7F5"/>
          </w:tcPr>
          <w:p>
            <w:r>
              <w:rPr>
                <w:b w:val="0"/>
                <w:i w:val="0"/>
                <w:sz w:val="15"/>
              </w:rPr>
              <w:t>UOB, Singtel</w:t>
            </w:r>
          </w:p>
        </w:tc>
        <w:tc>
          <w:tcPr>
            <w:tcW w:type="dxa" w:w="4824"/>
            <w:shd w:val="clear" w:color="auto" w:fill="F7F7F5"/>
          </w:tcPr>
          <w:p>
            <w:r>
              <w:rPr>
                <w:b w:val="0"/>
                <w:i w:val="0"/>
                <w:sz w:val="15"/>
              </w:rPr>
              <w:t>signals leaned one way, price barely moved; the model still expects that direction</w:t>
            </w:r>
          </w:p>
        </w:tc>
      </w:tr>
      <w:tr>
        <w:tc>
          <w:tcPr>
            <w:tcW w:type="dxa" w:w="1800"/>
          </w:tcPr>
          <w:p>
            <w:r>
              <w:rPr>
                <w:b/>
                <w:i w:val="0"/>
                <w:sz w:val="15"/>
              </w:rPr>
              <w:t>Move complete (2)</w:t>
            </w:r>
          </w:p>
        </w:tc>
        <w:tc>
          <w:tcPr>
            <w:tcW w:type="dxa" w:w="3312"/>
          </w:tcPr>
          <w:p>
            <w:r>
              <w:rPr>
                <w:b w:val="0"/>
                <w:i w:val="0"/>
                <w:sz w:val="15"/>
              </w:rPr>
              <w:t>Sembcorp Industries, SGX Group</w:t>
            </w:r>
          </w:p>
        </w:tc>
        <w:tc>
          <w:tcPr>
            <w:tcW w:type="dxa" w:w="4824"/>
          </w:tcPr>
          <w:p>
            <w:r>
              <w:rPr>
                <w:b w:val="0"/>
                <w:i w:val="0"/>
                <w:sz w:val="15"/>
              </w:rPr>
              <w:t>the signals played out today; nothing further expected</w:t>
            </w:r>
          </w:p>
        </w:tc>
      </w:tr>
    </w:tbl>
    <w:p>
      <w:pPr>
        <w:spacing w:after="40"/>
      </w:pPr>
      <w:r>
        <w:rPr>
          <w:b w:val="0"/>
          <w:i w:val="0"/>
          <w:color w:val="52514E"/>
          <w:sz w:val="15"/>
        </w:rPr>
        <w:t>The other patterns in the 11-pattern engine did not occur today; the full set is defined in the final report, Appendix C. The contradiction check rated 3 of 15 readings strongly mixed (named on the cards) and 12 mildly mixed today.</w:t>
      </w:r>
    </w:p>
    <w:p>
      <w:pPr>
        <w:keepNext/>
        <w:pageBreakBefore/>
        <w:spacing w:before="0" w:after="40"/>
        <w:pBdr>
          <w:bottom w:val="single" w:sz="6" w:space="2" w:color="CDE2FB"/>
        </w:pBdr>
      </w:pPr>
      <w:r>
        <w:rPr>
          <w:b/>
          <w:i w:val="0"/>
          <w:color w:val="1A2E55"/>
          <w:sz w:val="26"/>
        </w:rPr>
        <w:t>5 · What three months of testing show</w:t>
      </w:r>
    </w:p>
    <w:p>
      <w:pPr>
        <w:keepNext/>
      </w:pPr>
      <w:r>
        <w:rPr>
          <w:b w:val="0"/>
          <w:i w:val="0"/>
          <w:color w:val="52514E"/>
          <w:sz w:val="17"/>
        </w:rPr>
        <w:t>Each part of the system was tested on the project's stored data before it was allowed into this report. Results across all 15 stocks; forecast records count only outcomes known by the report date, research results are from the whole project: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8" w:type="dxa"/>
          <w:bottom w:w="18" w:type="dxa"/>
          <w:left w:w="50" w:type="dxa"/>
          <w:right w:w="50" w:type="dxa"/>
        </w:tblCellMar>
      </w:tblPr>
      <w:tblGrid>
        <w:gridCol w:w="1872"/>
        <w:gridCol w:w="4536"/>
        <w:gridCol w:w="1368"/>
        <w:gridCol w:w="2160"/>
      </w:tblGrid>
      <w:tr>
        <w:tc>
          <w:tcPr>
            <w:tcW w:type="dxa" w:w="1872"/>
            <w:shd w:val="clear" w:color="auto" w:fill="1A2E55"/>
          </w:tcPr>
          <w:p>
            <w:r>
              <w:rPr>
                <w:b/>
                <w:i w:val="0"/>
                <w:color w:val="FFFFFF"/>
                <w:sz w:val="13"/>
              </w:rPr>
              <w:t>What was tested</w:t>
            </w:r>
          </w:p>
        </w:tc>
        <w:tc>
          <w:tcPr>
            <w:tcW w:type="dxa" w:w="4536"/>
            <w:shd w:val="clear" w:color="auto" w:fill="1A2E55"/>
          </w:tcPr>
          <w:p>
            <w:r>
              <w:rPr>
                <w:b/>
                <w:i w:val="0"/>
                <w:color w:val="FFFFFF"/>
                <w:sz w:val="13"/>
              </w:rPr>
              <w:t>What we found</w:t>
            </w:r>
          </w:p>
        </w:tc>
        <w:tc>
          <w:tcPr>
            <w:tcW w:type="dxa" w:w="1368"/>
            <w:shd w:val="clear" w:color="auto" w:fill="1A2E55"/>
          </w:tcPr>
          <w:p>
            <w:r>
              <w:rPr>
                <w:b/>
                <w:i w:val="0"/>
                <w:color w:val="FFFFFF"/>
                <w:sz w:val="13"/>
              </w:rPr>
              <w:t>Verdict</w:t>
            </w:r>
          </w:p>
        </w:tc>
        <w:tc>
          <w:tcPr>
            <w:tcW w:type="dxa" w:w="2160"/>
            <w:shd w:val="clear" w:color="auto" w:fill="1A2E55"/>
          </w:tcPr>
          <w:p>
            <w:r>
              <w:rPr>
                <w:b/>
                <w:i w:val="0"/>
                <w:color w:val="FFFFFF"/>
                <w:sz w:val="13"/>
              </w:rPr>
              <w:t>What it means for you</w:t>
            </w:r>
          </w:p>
        </w:tc>
      </w:tr>
      <w:tr>
        <w:tc>
          <w:tcPr>
            <w:tcW w:type="dxa" w:w="1872"/>
          </w:tcPr>
          <w:p>
            <w:r>
              <w:rPr>
                <w:b/>
                <w:i w:val="0"/>
                <w:sz w:val="14"/>
              </w:rPr>
              <w:t>Can today's news and signals pick stocks?</w:t>
            </w:r>
          </w:p>
        </w:tc>
        <w:tc>
          <w:tcPr>
            <w:tcW w:type="dxa" w:w="4536"/>
          </w:tcPr>
          <w:p>
            <w:r>
              <w:rPr>
                <w:b w:val="0"/>
                <w:i w:val="0"/>
                <w:sz w:val="14"/>
              </w:rPr>
              <w:t>The ranking did not predict next-day returns against the other stocks (rank correlation -0.02 over 21 days).</w:t>
            </w:r>
          </w:p>
        </w:tc>
        <w:tc>
          <w:tcPr>
            <w:tcW w:type="dxa" w:w="1368"/>
            <w:shd w:val="clear" w:color="auto" w:fill="EFEEEA"/>
          </w:tcPr>
          <w:p>
            <w:r>
              <w:rPr>
                <w:b/>
                <w:i w:val="0"/>
                <w:color w:val="52514E"/>
                <w:sz w:val="14"/>
              </w:rPr>
              <w:t>○  Describes only</w:t>
            </w:r>
          </w:p>
        </w:tc>
        <w:tc>
          <w:tcPr>
            <w:tcW w:type="dxa" w:w="2160"/>
          </w:tcPr>
          <w:p>
            <w:r>
              <w:rPr>
                <w:b w:val="0"/>
                <w:i w:val="0"/>
                <w:sz w:val="14"/>
              </w:rPr>
              <w:t>Use it to understand the day, not to pick stocks</w:t>
            </w:r>
          </w:p>
        </w:tc>
      </w:tr>
      <w:tr>
        <w:tc>
          <w:tcPr>
            <w:tcW w:type="dxa" w:w="1872"/>
            <w:shd w:val="clear" w:color="auto" w:fill="F7F7F5"/>
          </w:tcPr>
          <w:p>
            <w:r>
              <w:rPr>
                <w:b/>
                <w:i w:val="0"/>
                <w:sz w:val="14"/>
              </w:rPr>
              <w:t>Was the news reading balanced?</w:t>
            </w:r>
          </w:p>
        </w:tc>
        <w:tc>
          <w:tcPr>
            <w:tcW w:type="dxa" w:w="4536"/>
            <w:shd w:val="clear" w:color="auto" w:fill="F7F7F5"/>
          </w:tcPr>
          <w:p>
            <w:r>
              <w:rPr>
                <w:b w:val="0"/>
                <w:i w:val="0"/>
                <w:sz w:val="14"/>
              </w:rPr>
              <w:t>An audit found one rule (company-event news) firing on 99.7% of readings, so readings leaned positive. Fixed on 21 Sep: positive readings 56% → 33%, with no loss of information.</w:t>
            </w:r>
          </w:p>
        </w:tc>
        <w:tc>
          <w:tcPr>
            <w:tcW w:type="dxa" w:w="1368"/>
            <w:shd w:val="clear" w:color="auto" w:fill="E4F3E4"/>
          </w:tcPr>
          <w:p>
            <w:r>
              <w:rPr>
                <w:b/>
                <w:i w:val="0"/>
                <w:color w:val="0A6E0A"/>
                <w:sz w:val="14"/>
              </w:rPr>
              <w:t>✓  Found and fixed</w:t>
            </w:r>
          </w:p>
        </w:tc>
        <w:tc>
          <w:tcPr>
            <w:tcW w:type="dxa" w:w="2160"/>
            <w:shd w:val="clear" w:color="auto" w:fill="F7F7F5"/>
          </w:tcPr>
          <w:p>
            <w:r>
              <w:rPr>
                <w:b w:val="0"/>
                <w:i w:val="0"/>
                <w:sz w:val="14"/>
              </w:rPr>
              <w:t>Readings are more balanced; negative ones stay rare</w:t>
            </w:r>
          </w:p>
        </w:tc>
      </w:tr>
      <w:tr>
        <w:tc>
          <w:tcPr>
            <w:tcW w:type="dxa" w:w="1872"/>
          </w:tcPr>
          <w:p>
            <w:r>
              <w:rPr>
                <w:b/>
                <w:i w:val="0"/>
                <w:sz w:val="14"/>
              </w:rPr>
              <w:t>Can the model forecast up or down?</w:t>
            </w:r>
          </w:p>
        </w:tc>
        <w:tc>
          <w:tcPr>
            <w:tcW w:type="dxa" w:w="4536"/>
          </w:tcPr>
          <w:p>
            <w:r>
              <w:rPr>
                <w:b w:val="0"/>
                <w:i w:val="0"/>
                <w:sz w:val="14"/>
              </w:rPr>
              <w:t>Live calls right 44% of 75 vs 57% for always 'no big move'. With honest probabilities, RandomForest, XGBoost and logistic regression all scored 53.3–54.0% vs 53.3%.</w:t>
            </w:r>
          </w:p>
        </w:tc>
        <w:tc>
          <w:tcPr>
            <w:tcW w:type="dxa" w:w="1368"/>
            <w:shd w:val="clear" w:color="auto" w:fill="FBE1E0"/>
          </w:tcPr>
          <w:p>
            <w:r>
              <w:rPr>
                <w:b/>
                <w:i w:val="0"/>
                <w:color w:val="A12D2C"/>
                <w:sz w:val="14"/>
              </w:rPr>
              <w:t>✗  Not reliable</w:t>
            </w:r>
          </w:p>
        </w:tc>
        <w:tc>
          <w:tcPr>
            <w:tcW w:type="dxa" w:w="2160"/>
          </w:tcPr>
          <w:p>
            <w:r>
              <w:rPr>
                <w:b w:val="0"/>
                <w:i w:val="0"/>
                <w:sz w:val="14"/>
              </w:rPr>
              <w:t>Three-day direction is not predictable from these inputs</w:t>
            </w:r>
          </w:p>
        </w:tc>
      </w:tr>
      <w:tr>
        <w:tc>
          <w:tcPr>
            <w:tcW w:type="dxa" w:w="1872"/>
            <w:shd w:val="clear" w:color="auto" w:fill="F7F7F5"/>
          </w:tcPr>
          <w:p>
            <w:r>
              <w:rPr>
                <w:b/>
                <w:i w:val="0"/>
                <w:sz w:val="14"/>
              </w:rPr>
              <w:t>Were its stated chances honest?</w:t>
            </w:r>
          </w:p>
        </w:tc>
        <w:tc>
          <w:tcPr>
            <w:tcW w:type="dxa" w:w="4536"/>
            <w:shd w:val="clear" w:color="auto" w:fill="F7F7F5"/>
          </w:tcPr>
          <w:p>
            <w:r>
              <w:rPr>
                <w:b w:val="0"/>
                <w:i w:val="0"/>
                <w:sz w:val="14"/>
              </w:rPr>
              <w:t>When the live model said 90% or more it was right 43% of the time (53 calls): its calibration had been fitted on its own training rows. Refitted out-of-fold, no model says 90%.</w:t>
            </w:r>
          </w:p>
        </w:tc>
        <w:tc>
          <w:tcPr>
            <w:tcW w:type="dxa" w:w="1368"/>
            <w:shd w:val="clear" w:color="auto" w:fill="FFF1D1"/>
          </w:tcPr>
          <w:p>
            <w:r>
              <w:rPr>
                <w:b/>
                <w:i w:val="0"/>
                <w:color w:val="8A5A00"/>
                <w:sz w:val="14"/>
              </w:rPr>
              <w:t>!  Found and fixed</w:t>
            </w:r>
          </w:p>
        </w:tc>
        <w:tc>
          <w:tcPr>
            <w:tcW w:type="dxa" w:w="2160"/>
            <w:shd w:val="clear" w:color="auto" w:fill="F7F7F5"/>
          </w:tcPr>
          <w:p>
            <w:r>
              <w:rPr>
                <w:b w:val="0"/>
                <w:i w:val="0"/>
                <w:sz w:val="14"/>
              </w:rPr>
              <w:t>Never read a high chance as near-certain</w:t>
            </w:r>
          </w:p>
        </w:tc>
      </w:tr>
      <w:tr>
        <w:tc>
          <w:tcPr>
            <w:tcW w:type="dxa" w:w="1872"/>
          </w:tcPr>
          <w:p>
            <w:r>
              <w:rPr>
                <w:b/>
                <w:i w:val="0"/>
                <w:sz w:val="14"/>
              </w:rPr>
              <w:t>Does marking weak forecasts help?</w:t>
            </w:r>
          </w:p>
        </w:tc>
        <w:tc>
          <w:tcPr>
            <w:tcW w:type="dxa" w:w="4536"/>
          </w:tcPr>
          <w:p>
            <w:r>
              <w:rPr>
                <w:b w:val="0"/>
                <w:i w:val="0"/>
                <w:sz w:val="14"/>
              </w:rPr>
              <w:t>✓ calls right 45%, others 33%; the gain is in 'no big move' calls (57%). ✓ rise-or-fall calls: 32% of 31.</w:t>
            </w:r>
          </w:p>
        </w:tc>
        <w:tc>
          <w:tcPr>
            <w:tcW w:type="dxa" w:w="1368"/>
            <w:shd w:val="clear" w:color="auto" w:fill="FFF1D1"/>
          </w:tcPr>
          <w:p>
            <w:r>
              <w:rPr>
                <w:b/>
                <w:i w:val="0"/>
                <w:color w:val="8A5A00"/>
                <w:sz w:val="14"/>
              </w:rPr>
              <w:t>!  For 'no big move' only</w:t>
            </w:r>
          </w:p>
        </w:tc>
        <w:tc>
          <w:tcPr>
            <w:tcW w:type="dxa" w:w="2160"/>
          </w:tcPr>
          <w:p>
            <w:r>
              <w:rPr>
                <w:b w:val="0"/>
                <w:i w:val="0"/>
                <w:sz w:val="14"/>
              </w:rPr>
              <w:t>Trust ✓ on 'no big move', never on a direction</w:t>
            </w:r>
          </w:p>
        </w:tc>
      </w:tr>
      <w:tr>
        <w:tc>
          <w:tcPr>
            <w:tcW w:type="dxa" w:w="1872"/>
            <w:shd w:val="clear" w:color="auto" w:fill="F7F7F5"/>
          </w:tcPr>
          <w:p>
            <w:r>
              <w:rPr>
                <w:b/>
                <w:i w:val="0"/>
                <w:sz w:val="14"/>
              </w:rPr>
              <w:t>Does switching models weekly help?</w:t>
            </w:r>
          </w:p>
        </w:tc>
        <w:tc>
          <w:tcPr>
            <w:tcW w:type="dxa" w:w="4536"/>
            <w:shd w:val="clear" w:color="auto" w:fill="F7F7F5"/>
          </w:tcPr>
          <w:p>
            <w:r>
              <w:rPr>
                <w:b w:val="0"/>
                <w:i w:val="0"/>
                <w:sz w:val="14"/>
              </w:rPr>
              <w:t>Replaying the weekly champion choice under 15 settings gave 53.8–54.6%: switching added churn, not accuracy.</w:t>
            </w:r>
          </w:p>
        </w:tc>
        <w:tc>
          <w:tcPr>
            <w:tcW w:type="dxa" w:w="1368"/>
            <w:shd w:val="clear" w:color="auto" w:fill="EFEEEA"/>
          </w:tcPr>
          <w:p>
            <w:r>
              <w:rPr>
                <w:b/>
                <w:i w:val="0"/>
                <w:color w:val="52514E"/>
                <w:sz w:val="14"/>
              </w:rPr>
              <w:t>○  No gain</w:t>
            </w:r>
          </w:p>
        </w:tc>
        <w:tc>
          <w:tcPr>
            <w:tcW w:type="dxa" w:w="2160"/>
            <w:shd w:val="clear" w:color="auto" w:fill="F7F7F5"/>
          </w:tcPr>
          <w:p>
            <w:r>
              <w:rPr>
                <w:b w:val="0"/>
                <w:i w:val="0"/>
                <w:sz w:val="14"/>
              </w:rPr>
              <w:t>One model (RandomForest) is kept fixed</w:t>
            </w:r>
          </w:p>
        </w:tc>
      </w:tr>
      <w:tr>
        <w:tc>
          <w:tcPr>
            <w:tcW w:type="dxa" w:w="1872"/>
          </w:tcPr>
          <w:p>
            <w:r>
              <w:rPr>
                <w:b/>
                <w:i w:val="0"/>
                <w:sz w:val="14"/>
              </w:rPr>
              <w:t>How much will a stock move?</w:t>
            </w:r>
          </w:p>
        </w:tc>
        <w:tc>
          <w:tcPr>
            <w:tcW w:type="dxa" w:w="4536"/>
          </w:tcPr>
          <w:p>
            <w:r>
              <w:rPr>
                <w:b w:val="0"/>
                <w:i w:val="0"/>
                <w:sz w:val="14"/>
              </w:rPr>
              <w:t>The normal 3-day swing held 74% of the time (420 tests; about 68% expected).</w:t>
            </w:r>
          </w:p>
        </w:tc>
        <w:tc>
          <w:tcPr>
            <w:tcW w:type="dxa" w:w="1368"/>
            <w:shd w:val="clear" w:color="auto" w:fill="E4F3E4"/>
          </w:tcPr>
          <w:p>
            <w:r>
              <w:rPr>
                <w:b/>
                <w:i w:val="0"/>
                <w:color w:val="0A6E0A"/>
                <w:sz w:val="14"/>
              </w:rPr>
              <w:t>✓  Reliable</w:t>
            </w:r>
          </w:p>
        </w:tc>
        <w:tc>
          <w:tcPr>
            <w:tcW w:type="dxa" w:w="2160"/>
          </w:tcPr>
          <w:p>
            <w:r>
              <w:rPr>
                <w:b w:val="0"/>
                <w:i w:val="0"/>
                <w:sz w:val="14"/>
              </w:rPr>
              <w:t>Judge whether a move is unusual for that stock</w:t>
            </w:r>
          </w:p>
        </w:tc>
      </w:tr>
      <w:tr>
        <w:tc>
          <w:tcPr>
            <w:tcW w:type="dxa" w:w="1872"/>
            <w:shd w:val="clear" w:color="auto" w:fill="F7F7F5"/>
          </w:tcPr>
          <w:p>
            <w:r>
              <w:rPr>
                <w:b/>
                <w:i w:val="0"/>
                <w:sz w:val="14"/>
              </w:rPr>
              <w:t>Which stocks will be calmer?</w:t>
            </w:r>
          </w:p>
        </w:tc>
        <w:tc>
          <w:tcPr>
            <w:tcW w:type="dxa" w:w="4536"/>
            <w:shd w:val="clear" w:color="auto" w:fill="F7F7F5"/>
          </w:tcPr>
          <w:p>
            <w:r>
              <w:rPr>
                <w:b w:val="0"/>
                <w:i w:val="0"/>
                <w:sz w:val="14"/>
              </w:rPr>
              <w:t>The five with the highest chance of no big move moved over 1% about 4 in 10 times, the others about 6 in 10 (31 test days). The rule was set after looking at the data.</w:t>
            </w:r>
          </w:p>
        </w:tc>
        <w:tc>
          <w:tcPr>
            <w:tcW w:type="dxa" w:w="1368"/>
            <w:shd w:val="clear" w:color="auto" w:fill="FFF1D1"/>
          </w:tcPr>
          <w:p>
            <w:r>
              <w:rPr>
                <w:b/>
                <w:i w:val="0"/>
                <w:color w:val="8A5A00"/>
                <w:sz w:val="14"/>
              </w:rPr>
              <w:t>!  Promising</w:t>
            </w:r>
          </w:p>
        </w:tc>
        <w:tc>
          <w:tcPr>
            <w:tcW w:type="dxa" w:w="2160"/>
            <w:shd w:val="clear" w:color="auto" w:fill="F7F7F5"/>
          </w:tcPr>
          <w:p>
            <w:r>
              <w:rPr>
                <w:b w:val="0"/>
                <w:i w:val="0"/>
                <w:sz w:val="14"/>
              </w:rPr>
              <w:t>A hint where less is likely to happen</w:t>
            </w:r>
          </w:p>
        </w:tc>
      </w:tr>
      <w:tr>
        <w:tc>
          <w:tcPr>
            <w:tcW w:type="dxa" w:w="1872"/>
          </w:tcPr>
          <w:p>
            <w:r>
              <w:rPr>
                <w:b/>
                <w:i w:val="0"/>
                <w:sz w:val="14"/>
              </w:rPr>
              <w:t>Does ⚑ mean a bigger move?</w:t>
            </w:r>
          </w:p>
        </w:tc>
        <w:tc>
          <w:tcPr>
            <w:tcW w:type="dxa" w:w="4536"/>
          </w:tcPr>
          <w:p>
            <w:r>
              <w:rPr>
                <w:b w:val="0"/>
                <w:i w:val="0"/>
                <w:sz w:val="14"/>
              </w:rPr>
              <w:t>No. Next 3 days: flagged stocks moved 1.2% on average, the rest 1.3% (17 flags, 18 dates).</w:t>
            </w:r>
          </w:p>
        </w:tc>
        <w:tc>
          <w:tcPr>
            <w:tcW w:type="dxa" w:w="1368"/>
            <w:shd w:val="clear" w:color="auto" w:fill="EFEEEA"/>
          </w:tcPr>
          <w:p>
            <w:r>
              <w:rPr>
                <w:b/>
                <w:i w:val="0"/>
                <w:color w:val="52514E"/>
                <w:sz w:val="14"/>
              </w:rPr>
              <w:t>○  Not a forecast</w:t>
            </w:r>
          </w:p>
        </w:tc>
        <w:tc>
          <w:tcPr>
            <w:tcW w:type="dxa" w:w="2160"/>
          </w:tcPr>
          <w:p>
            <w:r>
              <w:rPr>
                <w:b w:val="0"/>
                <w:i w:val="0"/>
                <w:sz w:val="14"/>
              </w:rPr>
              <w:t>⚑ means read the card first</w:t>
            </w:r>
          </w:p>
        </w:tc>
      </w:tr>
      <w:tr>
        <w:tc>
          <w:tcPr>
            <w:tcW w:type="dxa" w:w="1872"/>
            <w:shd w:val="clear" w:color="auto" w:fill="F7F7F5"/>
          </w:tcPr>
          <w:p>
            <w:r>
              <w:rPr>
                <w:b/>
                <w:i w:val="0"/>
                <w:sz w:val="14"/>
              </w:rPr>
              <w:t>What do seven years of prices say?</w:t>
            </w:r>
          </w:p>
        </w:tc>
        <w:tc>
          <w:tcPr>
            <w:tcW w:type="dxa" w:w="4536"/>
            <w:shd w:val="clear" w:color="auto" w:fill="F7F7F5"/>
          </w:tcPr>
          <w:p>
            <w:r>
              <w:rPr>
                <w:b w:val="0"/>
                <w:i w:val="0"/>
                <w:sz w:val="14"/>
              </w:rPr>
              <w:t>A stock that beat the other 14 on a day tended to lag slightly the next day, 2019-2025 (rank correlation +0.071, t 9.8), but by less than trading costs.</w:t>
            </w:r>
          </w:p>
        </w:tc>
        <w:tc>
          <w:tcPr>
            <w:tcW w:type="dxa" w:w="1368"/>
            <w:shd w:val="clear" w:color="auto" w:fill="EFEEEA"/>
          </w:tcPr>
          <w:p>
            <w:r>
              <w:rPr>
                <w:b/>
                <w:i w:val="0"/>
                <w:color w:val="52514E"/>
                <w:sz w:val="14"/>
              </w:rPr>
              <w:t>○  Real but small</w:t>
            </w:r>
          </w:p>
        </w:tc>
        <w:tc>
          <w:tcPr>
            <w:tcW w:type="dxa" w:w="2160"/>
            <w:shd w:val="clear" w:color="auto" w:fill="F7F7F5"/>
          </w:tcPr>
          <w:p>
            <w:r>
              <w:rPr>
                <w:b w:val="0"/>
                <w:i w:val="0"/>
                <w:sz w:val="14"/>
              </w:rPr>
              <w:t>Do not chase a one-day jump</w:t>
            </w:r>
          </w:p>
        </w:tc>
      </w:tr>
    </w:tbl>
    <w:p>
      <w:pPr>
        <w:keepNext/>
        <w:spacing w:before="120" w:after="20"/>
      </w:pPr>
      <w:r>
        <w:rPr>
          <w:b/>
          <w:i w:val="0"/>
          <w:color w:val="1A2E55"/>
          <w:sz w:val="21"/>
        </w:rPr>
        <w:t>Limitations</w:t>
      </w:r>
    </w:p>
    <w:p>
      <w:pPr>
        <w:pStyle w:val="ListBullet"/>
        <w:spacing w:after="40"/>
      </w:pPr>
      <w:r>
        <w:rPr>
          <w:b w:val="0"/>
          <w:i w:val="0"/>
          <w:sz w:val="15"/>
        </w:rPr>
        <w:t>About three months of data in one market phase: every rate above could change as more data arrives.</w:t>
      </w:r>
    </w:p>
    <w:p>
      <w:pPr>
        <w:pStyle w:val="ListBullet"/>
        <w:spacing w:after="40"/>
      </w:pPr>
      <w:r>
        <w:rPr>
          <w:b w:val="0"/>
          <w:i w:val="0"/>
          <w:sz w:val="15"/>
        </w:rPr>
        <w:t>News readings rarely turn negative: bearish rules fire less often and weigh less. No negative reading means no negative signal was found, not that there was no bad news.</w:t>
      </w:r>
    </w:p>
    <w:p>
      <w:pPr>
        <w:pStyle w:val="ListBullet"/>
        <w:spacing w:after="40"/>
      </w:pPr>
      <w:r>
        <w:rPr>
          <w:b w:val="0"/>
          <w:i w:val="0"/>
          <w:sz w:val="15"/>
        </w:rPr>
        <w:t>Free data: options data is one Singapore stock-market fund shared by all 15 stocks, and news publication times have not been checked against the report's cut-off.</w:t>
      </w:r>
    </w:p>
    <w:p>
      <w:pPr>
        <w:pStyle w:val="ListBullet"/>
        <w:spacing w:after="40"/>
      </w:pPr>
      <w:r>
        <w:rPr>
          <w:b w:val="0"/>
          <w:i w:val="0"/>
          <w:sz w:val="15"/>
        </w:rPr>
        <w:t>One political-news rule fires every day (it reads the classifier's confidence, not the tone), as does its counterweight; the two are summed and marked 'unreliable'.</w:t>
      </w:r>
    </w:p>
    <w:p>
      <w:pPr>
        <w:pStyle w:val="ListBullet"/>
        <w:spacing w:after="40"/>
      </w:pPr>
      <w:r>
        <w:rPr>
          <w:b w:val="0"/>
          <w:i w:val="0"/>
          <w:sz w:val="15"/>
        </w:rPr>
        <w:t>The news search often returns older articles, so only headlines from the last 30 days are shown; some stocks show none on a given day.</w:t>
      </w:r>
    </w:p>
    <w:p>
      <w:pPr>
        <w:keepNext/>
        <w:spacing w:before="120" w:after="20"/>
      </w:pPr>
      <w:r>
        <w:rPr>
          <w:b/>
          <w:i w:val="0"/>
          <w:color w:val="1A2E55"/>
          <w:sz w:val="21"/>
        </w:rPr>
        <w:t>Words used in this report</w:t>
      </w:r>
    </w:p>
    <w:tbl>
      <w:tblPr>
        <w:tblW w:type="auto" w:w="0"/>
        <w:tblLook w:firstColumn="1" w:firstRow="1" w:lastColumn="0" w:lastRow="0" w:noHBand="0" w:noVBand="1" w:val="04A0"/>
        <w:tblBorders>
          <w:top w:val="single" w:sz="4" w:color="D9D8D3"/>
          <w:left w:val="nil" w:sz="4" w:color="D9D8D3"/>
          <w:bottom w:val="single" w:sz="4" w:color="D9D8D3"/>
          <w:right w:val="nil" w:sz="4" w:color="D9D8D3"/>
          <w:insideH w:val="single" w:sz="4" w:color="D9D8D3"/>
          <w:insideV w:val="nil" w:sz="4" w:color="D9D8D3"/>
        </w:tblBorders>
        <w:tblLayout w:type="fixed"/>
        <w:tblCellMar>
          <w:top w:w="14" w:type="dxa"/>
          <w:bottom w:w="14" w:type="dxa"/>
          <w:left w:w="50" w:type="dxa"/>
          <w:right w:w="50" w:type="dxa"/>
        </w:tblCellMar>
      </w:tblPr>
      <w:tblGrid>
        <w:gridCol w:w="2160"/>
        <w:gridCol w:w="7776"/>
      </w:tblGrid>
      <w:tr>
        <w:tc>
          <w:tcPr>
            <w:tcW w:type="dxa" w:w="2160"/>
            <w:shd w:val="clear" w:color="auto" w:fill="1A2E55"/>
          </w:tcPr>
          <w:p>
            <w:r>
              <w:rPr>
                <w:b/>
                <w:i w:val="0"/>
                <w:color w:val="FFFFFF"/>
                <w:sz w:val="13"/>
              </w:rPr>
              <w:t>Word</w:t>
            </w:r>
          </w:p>
        </w:tc>
        <w:tc>
          <w:tcPr>
            <w:tcW w:type="dxa" w:w="7776"/>
            <w:shd w:val="clear" w:color="auto" w:fill="1A2E55"/>
          </w:tcPr>
          <w:p>
            <w:r>
              <w:rPr>
                <w:b/>
                <w:i w:val="0"/>
                <w:color w:val="FFFFFF"/>
                <w:sz w:val="13"/>
              </w:rPr>
              <w:t>Meaning</w:t>
            </w:r>
          </w:p>
        </w:tc>
      </w:tr>
      <w:tr>
        <w:tc>
          <w:tcPr>
            <w:tcW w:type="dxa" w:w="2160"/>
          </w:tcPr>
          <w:p>
            <w:r>
              <w:rPr>
                <w:b/>
                <w:i w:val="0"/>
                <w:sz w:val="14"/>
              </w:rPr>
              <w:t>News &amp; signals</w:t>
            </w:r>
          </w:p>
        </w:tc>
        <w:tc>
          <w:tcPr>
            <w:tcW w:type="dxa" w:w="7776"/>
          </w:tcPr>
          <w:p>
            <w:r>
              <w:rPr>
                <w:b w:val="0"/>
                <w:i w:val="0"/>
                <w:sz w:val="14"/>
              </w:rPr>
              <w:t>What today's news and indicators say on top of the price itself: positive, neutral or negative. It describes the day; the forecast is a separate model's job.</w:t>
            </w:r>
          </w:p>
        </w:tc>
      </w:tr>
      <w:tr>
        <w:tc>
          <w:tcPr>
            <w:tcW w:type="dxa" w:w="2160"/>
            <w:shd w:val="clear" w:color="auto" w:fill="F7F7F5"/>
          </w:tcPr>
          <w:p>
            <w:r>
              <w:rPr>
                <w:b/>
                <w:i w:val="0"/>
                <w:sz w:val="14"/>
              </w:rPr>
              <w:t>News today</w:t>
            </w:r>
          </w:p>
        </w:tc>
        <w:tc>
          <w:tcPr>
            <w:tcW w:type="dxa" w:w="7776"/>
            <w:shd w:val="clear" w:color="auto" w:fill="F7F7F5"/>
          </w:tcPr>
          <w:p>
            <w:r>
              <w:rPr>
                <w:b w:val="0"/>
                <w:i w:val="0"/>
                <w:sz w:val="14"/>
              </w:rPr>
              <w:t>The company articles collected on the day, each read as positive, negative or neutral by a finance language model (FinBERT). 'Mostly positive' means clearly more positive than negative articles.</w:t>
            </w:r>
          </w:p>
        </w:tc>
      </w:tr>
      <w:tr>
        <w:tc>
          <w:tcPr>
            <w:tcW w:type="dxa" w:w="2160"/>
          </w:tcPr>
          <w:p>
            <w:r>
              <w:rPr>
                <w:b/>
                <w:i w:val="0"/>
                <w:sz w:val="14"/>
              </w:rPr>
              <w:t>Normal day / big move</w:t>
            </w:r>
          </w:p>
        </w:tc>
        <w:tc>
          <w:tcPr>
            <w:tcW w:type="dxa" w:w="7776"/>
          </w:tcPr>
          <w:p>
            <w:r>
              <w:rPr>
                <w:b w:val="0"/>
                <w:i w:val="0"/>
                <w:sz w:val="14"/>
              </w:rPr>
              <w:t>A normal day: a one-day move within about ±0.6%, treated as the price not reacting. A big move (forecast): a three-day change beyond about ±1%. Both are half a standard deviation of past moves.</w:t>
            </w:r>
          </w:p>
        </w:tc>
      </w:tr>
      <w:tr>
        <w:tc>
          <w:tcPr>
            <w:tcW w:type="dxa" w:w="2160"/>
            <w:shd w:val="clear" w:color="auto" w:fill="F7F7F5"/>
          </w:tcPr>
          <w:p>
            <w:r>
              <w:rPr>
                <w:b/>
                <w:i w:val="0"/>
                <w:sz w:val="14"/>
              </w:rPr>
              <w:t>RSI</w:t>
            </w:r>
          </w:p>
        </w:tc>
        <w:tc>
          <w:tcPr>
            <w:tcW w:type="dxa" w:w="7776"/>
            <w:shd w:val="clear" w:color="auto" w:fill="F7F7F5"/>
          </w:tcPr>
          <w:p>
            <w:r>
              <w:rPr>
                <w:b w:val="0"/>
                <w:i w:val="0"/>
                <w:sz w:val="14"/>
              </w:rPr>
              <w:t>A 0-100 gauge of how fast the price has moved lately. Below 30 'oversold' (fell fast), above 70 'overbought' (rose fast).</w:t>
            </w:r>
          </w:p>
        </w:tc>
      </w:tr>
      <w:tr>
        <w:tc>
          <w:tcPr>
            <w:tcW w:type="dxa" w:w="2160"/>
          </w:tcPr>
          <w:p>
            <w:r>
              <w:rPr>
                <w:b/>
                <w:i w:val="0"/>
                <w:sz w:val="14"/>
              </w:rPr>
              <w:t>Average price (VWAP)</w:t>
            </w:r>
          </w:p>
        </w:tc>
        <w:tc>
          <w:tcPr>
            <w:tcW w:type="dxa" w:w="7776"/>
          </w:tcPr>
          <w:p>
            <w:r>
              <w:rPr>
                <w:b w:val="0"/>
                <w:i w:val="0"/>
                <w:sz w:val="14"/>
              </w:rPr>
              <w:t>The day's average price, weighted by how many shares traded at each price.</w:t>
            </w:r>
          </w:p>
        </w:tc>
      </w:tr>
      <w:tr>
        <w:tc>
          <w:tcPr>
            <w:tcW w:type="dxa" w:w="2160"/>
            <w:shd w:val="clear" w:color="auto" w:fill="F7F7F5"/>
          </w:tcPr>
          <w:p>
            <w:r>
              <w:rPr>
                <w:b/>
                <w:i w:val="0"/>
                <w:sz w:val="14"/>
              </w:rPr>
              <w:t>Usual range (Bollinger band)</w:t>
            </w:r>
          </w:p>
        </w:tc>
        <w:tc>
          <w:tcPr>
            <w:tcW w:type="dxa" w:w="7776"/>
            <w:shd w:val="clear" w:color="auto" w:fill="F7F7F5"/>
          </w:tcPr>
          <w:p>
            <w:r>
              <w:rPr>
                <w:b w:val="0"/>
                <w:i w:val="0"/>
                <w:sz w:val="14"/>
              </w:rPr>
              <w:t>The 20-day average price plus or minus two standard deviations; the price stays inside it on most days, so a close outside it is unusual.</w:t>
            </w:r>
          </w:p>
        </w:tc>
      </w:tr>
      <w:tr>
        <w:tc>
          <w:tcPr>
            <w:tcW w:type="dxa" w:w="2160"/>
          </w:tcPr>
          <w:p>
            <w:r>
              <w:rPr>
                <w:b/>
                <w:i w:val="0"/>
                <w:sz w:val="14"/>
              </w:rPr>
              <w:t>Trend turned (MACD)</w:t>
            </w:r>
          </w:p>
        </w:tc>
        <w:tc>
          <w:tcPr>
            <w:tcW w:type="dxa" w:w="7776"/>
          </w:tcPr>
          <w:p>
            <w:r>
              <w:rPr>
                <w:b w:val="0"/>
                <w:i w:val="0"/>
                <w:sz w:val="14"/>
              </w:rPr>
              <w:t>A short-term price average crossed a longer one.</w:t>
            </w:r>
          </w:p>
        </w:tc>
      </w:tr>
      <w:tr>
        <w:tc>
          <w:tcPr>
            <w:tcW w:type="dxa" w:w="2160"/>
            <w:shd w:val="clear" w:color="auto" w:fill="F7F7F5"/>
          </w:tcPr>
          <w:p>
            <w:r>
              <w:rPr>
                <w:b/>
                <w:i w:val="0"/>
                <w:sz w:val="14"/>
              </w:rPr>
              <w:t>Singapore ETF options</w:t>
            </w:r>
          </w:p>
        </w:tc>
        <w:tc>
          <w:tcPr>
            <w:tcW w:type="dxa" w:w="7776"/>
            <w:shd w:val="clear" w:color="auto" w:fill="F7F7F5"/>
          </w:tcPr>
          <w:p>
            <w:r>
              <w:rPr>
                <w:b w:val="0"/>
                <w:i w:val="0"/>
                <w:sz w:val="14"/>
              </w:rPr>
              <w:t>Bets traders place on a fund that tracks Singapore shares; more 'puts' means more people buying protection against a fall. The same for all 15 stocks.</w:t>
            </w:r>
          </w:p>
        </w:tc>
      </w:tr>
      <w:tr>
        <w:tc>
          <w:tcPr>
            <w:tcW w:type="dxa" w:w="2160"/>
          </w:tcPr>
          <w:p>
            <w:r>
              <w:rPr>
                <w:b/>
                <w:i w:val="0"/>
                <w:sz w:val="14"/>
              </w:rPr>
              <w:t>Normal 3-day swing</w:t>
            </w:r>
          </w:p>
        </w:tc>
        <w:tc>
          <w:tcPr>
            <w:tcW w:type="dxa" w:w="7776"/>
          </w:tcPr>
          <w:p>
            <w:r>
              <w:rPr>
                <w:b w:val="0"/>
                <w:i w:val="0"/>
                <w:sz w:val="14"/>
              </w:rPr>
              <w:t>How far the stock usually moves over three trading days (its recent daily volatility × √3); about 2 times in 3 the move stays inside it. A yardstick for whether a move is unusual.</w:t>
            </w:r>
          </w:p>
        </w:tc>
      </w:tr>
      <w:tr>
        <w:tc>
          <w:tcPr>
            <w:tcW w:type="dxa" w:w="2160"/>
            <w:shd w:val="clear" w:color="auto" w:fill="F7F7F5"/>
          </w:tcPr>
          <w:p>
            <w:r>
              <w:rPr>
                <w:b/>
                <w:i w:val="0"/>
                <w:sz w:val="14"/>
              </w:rPr>
              <w:t>Calmer than most</w:t>
            </w:r>
          </w:p>
        </w:tc>
        <w:tc>
          <w:tcPr>
            <w:tcW w:type="dxa" w:w="7776"/>
            <w:shd w:val="clear" w:color="auto" w:fill="F7F7F5"/>
          </w:tcPr>
          <w:p>
            <w:r>
              <w:rPr>
                <w:b w:val="0"/>
                <w:i w:val="0"/>
                <w:sz w:val="14"/>
              </w:rPr>
              <w:t>The five stocks with the highest chance of no big move in the forecast model's probabilities for the day.</w:t>
            </w:r>
          </w:p>
        </w:tc>
      </w:tr>
      <w:tr>
        <w:tc>
          <w:tcPr>
            <w:tcW w:type="dxa" w:w="2160"/>
          </w:tcPr>
          <w:p>
            <w:r>
              <w:rPr>
                <w:b/>
                <w:i w:val="0"/>
                <w:sz w:val="14"/>
              </w:rPr>
              <w:t>Forecast lean</w:t>
            </w:r>
          </w:p>
        </w:tc>
        <w:tc>
          <w:tcPr>
            <w:tcW w:type="dxa" w:w="7776"/>
          </w:tcPr>
          <w:p>
            <w:r>
              <w:rPr>
                <w:b w:val="0"/>
                <w:i w:val="0"/>
                <w:sz w:val="14"/>
              </w:rPr>
              <w:t>The forecast model's most likely outcome over the next three trading days: rise, fall or no big move, with the probability it gave. Probabilities are calibrated out-of-fold, so 50% means about half come true.</w:t>
            </w:r>
          </w:p>
        </w:tc>
      </w:tr>
      <w:tr>
        <w:tc>
          <w:tcPr>
            <w:tcW w:type="dxa" w:w="2160"/>
            <w:shd w:val="clear" w:color="auto" w:fill="F7F7F5"/>
          </w:tcPr>
          <w:p>
            <w:r>
              <w:rPr>
                <w:b/>
                <w:i w:val="0"/>
                <w:sz w:val="14"/>
              </w:rPr>
              <w:t>★  ⚑  ✓  ✗</w:t>
            </w:r>
          </w:p>
        </w:tc>
        <w:tc>
          <w:tcPr>
            <w:tcW w:type="dxa" w:w="7776"/>
            <w:shd w:val="clear" w:color="auto" w:fill="F7F7F5"/>
          </w:tcPr>
          <w:p>
            <w:r>
              <w:rPr>
                <w:b w:val="0"/>
                <w:i w:val="0"/>
                <w:sz w:val="14"/>
              </w:rPr>
              <w:t>★ more company-event news than usual. ⚑ worth a closer look: the price went against the news, or the news is silent while the model leans one way, and the model has a usable record on this stock. ✓ / ✗ the model's record on that stock is about as good as or better than / worse than always guessing its most common past outcome.</w:t>
            </w:r>
          </w:p>
        </w:tc>
      </w:tr>
    </w:tbl>
    <w:p>
      <w:pPr>
        <w:spacing w:after="40"/>
      </w:pPr>
      <w:r>
        <w:rPr>
          <w:b w:val="0"/>
          <w:i/>
          <w:color w:val="52514E"/>
          <w:sz w:val="14"/>
        </w:rPr>
        <w:t>General information about 15 listed companies, generated automatically from stored data. It is not financial advice or a recommendation to deal in any security, and it takes no account of your circumstances. Past patterns do not guarantee future results.</w:t>
      </w:r>
    </w:p>
    <w:sectPr w:rsidR="00FC693F" w:rsidRPr="0006063C" w:rsidSect="00034616">
      <w:footerReference w:type="default" r:id="rId9"/>
      <w:pgSz w:w="11906" w:h="16838"/>
      <w:pgMar w:top="850" w:right="1020" w:bottom="850"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b w:val="0"/>
        <w:i w:val="0"/>
        <w:color w:val="898781"/>
        <w:sz w:val="15"/>
      </w:rPr>
      <w:t xml:space="preserve">SGX Daily Signal Report  ·  26 Aug 2026  ·  general information, not financial advice   ·   page </w:t>
    </w:r>
    <w:r>
      <w:rPr>
        <w:color w:val="898781"/>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